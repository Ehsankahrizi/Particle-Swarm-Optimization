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FAEC0" w14:textId="28A0A64B" w:rsidR="00F118F8" w:rsidRDefault="00483B4A" w:rsidP="00F118F8">
      <w:pPr>
        <w:pStyle w:val="NoSpacing"/>
      </w:pPr>
      <w:r w:rsidRPr="00FB09B8">
        <w:t xml:space="preserve">Continuous Optimization Using </w:t>
      </w:r>
      <w:r w:rsidR="00F118F8" w:rsidRPr="00F118F8">
        <w:t>Particle Swarm Optimization</w:t>
      </w:r>
    </w:p>
    <w:p w14:paraId="3C39199E" w14:textId="41FD39D3" w:rsidR="00C42282" w:rsidRPr="00FB09B8" w:rsidRDefault="00CC1003" w:rsidP="00CC1003">
      <w:pPr>
        <w:pStyle w:val="Heading1"/>
        <w:ind w:firstLine="0"/>
      </w:pPr>
      <w:r>
        <w:t xml:space="preserve">1. </w:t>
      </w:r>
      <w:r w:rsidR="00483B4A" w:rsidRPr="00FB09B8">
        <w:t>Introduction</w:t>
      </w:r>
    </w:p>
    <w:p w14:paraId="58AABD08" w14:textId="5892F727" w:rsidR="00C410BD" w:rsidRDefault="00C410BD" w:rsidP="00C410BD">
      <w:pPr>
        <w:spacing w:after="120"/>
      </w:pPr>
      <w:r>
        <w:t>In this assignment, Particle Swarm Optimization (PSO) is applied to solve a  two continuous optimization problems ( Eggholder function in two dimensions and the Schwefel function in four dimensions). PSO is a population-based metaheuristic inspired by the social behavior of bird flocking and fish schooling [</w:t>
      </w:r>
      <w:r w:rsidR="00C62B21">
        <w:t>1</w:t>
      </w:r>
      <w:r>
        <w:t>]. Each particle in the swarm maintains a position vector (candidate solution), a velocity vector, and memory of its personal best position</w:t>
      </w:r>
      <w:r w:rsidR="00262AFF">
        <w:t xml:space="preserve"> [2]</w:t>
      </w:r>
      <w:r>
        <w:t>. The swarm collectively explores the search space by combining individual</w:t>
      </w:r>
      <w:r w:rsidR="00C62B21">
        <w:t>s</w:t>
      </w:r>
      <w:r>
        <w:t xml:space="preserve"> cognitive experience with social information sharing</w:t>
      </w:r>
      <w:r w:rsidR="00262AFF">
        <w:t xml:space="preserve"> [3]</w:t>
      </w:r>
      <w:r>
        <w:t>.</w:t>
      </w:r>
    </w:p>
    <w:p w14:paraId="7F7B9FD4" w14:textId="296A9510" w:rsidR="009F2AE8" w:rsidRDefault="00C410BD" w:rsidP="00194964">
      <w:pPr>
        <w:spacing w:after="120"/>
      </w:pPr>
      <w:r>
        <w:t xml:space="preserve">The following components are specified for PSO: (1) termination criterion, (2) swarm size, (3) acceleration coefficients φ₁ and φ₂ controlling cognitive and social influence, (4) neighborhood topology, and optionally (5) inertia weight and/or constriction coefficient for velocity control. Ten distinct PSO configurations </w:t>
      </w:r>
      <w:r w:rsidR="00C62B21">
        <w:t>is</w:t>
      </w:r>
      <w:r>
        <w:t xml:space="preserve"> systematically evaluated across five random seeds each, resulting in 50 runs per function and 100 total runs.</w:t>
      </w:r>
    </w:p>
    <w:p w14:paraId="275E1DC7" w14:textId="25F89B3D" w:rsidR="00CC1003" w:rsidRDefault="00CC1003" w:rsidP="00CC1003">
      <w:pPr>
        <w:pStyle w:val="Heading1"/>
        <w:ind w:firstLine="0"/>
      </w:pPr>
      <w:r>
        <w:t xml:space="preserve">2. </w:t>
      </w:r>
      <w:r w:rsidR="00F505DA">
        <w:t>Problem definition</w:t>
      </w:r>
    </w:p>
    <w:p w14:paraId="59BFC17C" w14:textId="2F495148" w:rsidR="001F6E8C" w:rsidRPr="001F6E8C" w:rsidRDefault="00CC1003" w:rsidP="001F6E8C">
      <w:pPr>
        <w:pStyle w:val="Heading2"/>
        <w:ind w:firstLine="0"/>
      </w:pPr>
      <w:r>
        <w:t xml:space="preserve">2.1. </w:t>
      </w:r>
      <w:r w:rsidR="001F6E8C">
        <w:t>The Eggholder Function</w:t>
      </w:r>
    </w:p>
    <w:p w14:paraId="082F5E89" w14:textId="77777777" w:rsidR="00E94959" w:rsidRDefault="00E94959" w:rsidP="00E94959">
      <w:r>
        <w:t>The Eggholder function is a two-dimensional optimization benchmark defined as:</w:t>
      </w:r>
    </w:p>
    <w:p w14:paraId="1C4A697D" w14:textId="7D64A25A" w:rsidR="00E94959" w:rsidRDefault="00E94959" w:rsidP="00E94959">
      <w:pPr>
        <w:spacing w:before="120" w:after="120"/>
        <w:jc w:val="center"/>
      </w:pPr>
      <w:r>
        <w:rPr>
          <w:i/>
        </w:rPr>
        <w:t>f(x) = -(x₂+47)*sin(√|x₂+x₁/2+47|) - x₁*sin(√|x₁-(x₂+47)|)</w:t>
      </w:r>
    </w:p>
    <w:p w14:paraId="6DBDB155" w14:textId="6F468DA2" w:rsidR="00E94959" w:rsidRDefault="00E94959" w:rsidP="00E94959">
      <w:r>
        <w:t>The domain is -512 &lt; x₁, x₂ &lt; +512, with a known global minimum of f</w:t>
      </w:r>
      <w:r w:rsidR="00E24BDD">
        <w:t xml:space="preserve"> </w:t>
      </w:r>
      <w:r>
        <w:t>(512, 404.2319) = -959.6407. The function has an extremely rugged landscape with numerous local minima, making it a challenging benchmark for optimization algorithms</w:t>
      </w:r>
      <w:r w:rsidR="00E24BDD">
        <w:t xml:space="preserve"> (</w:t>
      </w:r>
      <w:r w:rsidR="004D5C8A">
        <w:fldChar w:fldCharType="begin"/>
      </w:r>
      <w:r w:rsidR="004D5C8A">
        <w:instrText xml:space="preserve"> REF _Ref225528659 \h </w:instrText>
      </w:r>
      <w:r w:rsidR="004D5C8A">
        <w:fldChar w:fldCharType="separate"/>
      </w:r>
      <w:r w:rsidR="00145B36">
        <w:t xml:space="preserve">Figure </w:t>
      </w:r>
      <w:r w:rsidR="00145B36">
        <w:rPr>
          <w:noProof/>
        </w:rPr>
        <w:t>1</w:t>
      </w:r>
      <w:r w:rsidR="004D5C8A">
        <w:fldChar w:fldCharType="end"/>
      </w:r>
      <w:r w:rsidR="00E24BDD">
        <w:t>)</w:t>
      </w:r>
      <w:r>
        <w:t>.</w:t>
      </w:r>
    </w:p>
    <w:p w14:paraId="2917101F" w14:textId="77777777" w:rsidR="00785838" w:rsidRDefault="00785838" w:rsidP="00E94959"/>
    <w:p w14:paraId="5E56586A" w14:textId="77777777" w:rsidR="00E24BDD" w:rsidRDefault="009E6B27" w:rsidP="00E24BDD">
      <w:pPr>
        <w:keepNext/>
        <w:jc w:val="center"/>
      </w:pPr>
      <w:r>
        <w:rPr>
          <w:noProof/>
        </w:rPr>
        <w:drawing>
          <wp:inline distT="0" distB="0" distL="0" distR="0" wp14:anchorId="1409C1B1" wp14:editId="1EA8F937">
            <wp:extent cx="5486027" cy="2444750"/>
            <wp:effectExtent l="0" t="0" r="635" b="0"/>
            <wp:docPr id="1429474878" name="Picture 1429474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face_plot.png"/>
                    <pic:cNvPicPr/>
                  </pic:nvPicPr>
                  <pic:blipFill>
                    <a:blip r:embed="rId8"/>
                    <a:stretch>
                      <a:fillRect/>
                    </a:stretch>
                  </pic:blipFill>
                  <pic:spPr>
                    <a:xfrm>
                      <a:off x="0" y="0"/>
                      <a:ext cx="5493212" cy="2447952"/>
                    </a:xfrm>
                    <a:prstGeom prst="rect">
                      <a:avLst/>
                    </a:prstGeom>
                  </pic:spPr>
                </pic:pic>
              </a:graphicData>
            </a:graphic>
          </wp:inline>
        </w:drawing>
      </w:r>
    </w:p>
    <w:p w14:paraId="52034114" w14:textId="55A57A2A" w:rsidR="009E6B27" w:rsidRDefault="00E24BDD" w:rsidP="00E24BDD">
      <w:pPr>
        <w:jc w:val="center"/>
      </w:pPr>
      <w:bookmarkStart w:id="0" w:name="_Ref225528659"/>
      <w:r>
        <w:t xml:space="preserve">Figure </w:t>
      </w:r>
      <w:fldSimple w:instr=" SEQ Figure \* ARABIC ">
        <w:r w:rsidR="00145B36">
          <w:rPr>
            <w:noProof/>
          </w:rPr>
          <w:t>1</w:t>
        </w:r>
      </w:fldSimple>
      <w:bookmarkEnd w:id="0"/>
      <w:r>
        <w:t xml:space="preserve"> </w:t>
      </w:r>
      <w:r w:rsidRPr="00700761">
        <w:t>Eggholder function: 3D surface and contour plot.</w:t>
      </w:r>
    </w:p>
    <w:p w14:paraId="5607E6D5" w14:textId="77777777" w:rsidR="00E94959" w:rsidRDefault="00E94959" w:rsidP="00CC1003"/>
    <w:p w14:paraId="2DEAEB59" w14:textId="77777777" w:rsidR="00785838" w:rsidRDefault="00785838" w:rsidP="00785838">
      <w:pPr>
        <w:pStyle w:val="Heading2"/>
        <w:ind w:firstLine="0"/>
      </w:pPr>
      <w:r>
        <w:lastRenderedPageBreak/>
        <w:t>2.2. The Schwefel Function</w:t>
      </w:r>
    </w:p>
    <w:p w14:paraId="2853721A" w14:textId="77777777" w:rsidR="00785838" w:rsidRDefault="00785838" w:rsidP="00785838">
      <w:r>
        <w:t>The Schwefel function is defined for n dimensions as:</w:t>
      </w:r>
    </w:p>
    <w:p w14:paraId="244D0ED6" w14:textId="77777777" w:rsidR="00785838" w:rsidRDefault="00785838" w:rsidP="00785838">
      <w:pPr>
        <w:spacing w:before="120" w:after="120"/>
        <w:jc w:val="center"/>
      </w:pPr>
      <w:r>
        <w:rPr>
          <w:i/>
        </w:rPr>
        <w:t>f(x₁,...,xₙ) = Σᵢ(-xᵢ·sin(√|xᵢ|)) + α·n,  where α = 418.982887</w:t>
      </w:r>
    </w:p>
    <w:p w14:paraId="3B3EF4D8" w14:textId="52E8EA6F" w:rsidR="00785838" w:rsidRDefault="00785838" w:rsidP="00785838">
      <w:r>
        <w:t>For this homework, n = 4 dimensions are used with bounds -512 ≤ xᵢ ≤ 512. The global minimum is f(420.968746, 420.968746, 420.968746, 420.968746) = 0. The deceptive nature of this function lies in its many local minima</w:t>
      </w:r>
      <w:r w:rsidR="00917DE2">
        <w:t>l</w:t>
      </w:r>
      <w:r>
        <w:t xml:space="preserve"> that are far from the global optimum, particularly the large local attractor near x = -512</w:t>
      </w:r>
      <w:r w:rsidR="00F505DA">
        <w:t xml:space="preserve"> (</w:t>
      </w:r>
      <w:r w:rsidR="00F505DA">
        <w:fldChar w:fldCharType="begin"/>
      </w:r>
      <w:r w:rsidR="00F505DA">
        <w:instrText xml:space="preserve"> REF _Ref225528760 \h </w:instrText>
      </w:r>
      <w:r w:rsidR="00F505DA">
        <w:fldChar w:fldCharType="separate"/>
      </w:r>
      <w:r w:rsidR="00145B36">
        <w:t xml:space="preserve">Figure </w:t>
      </w:r>
      <w:r w:rsidR="00145B36">
        <w:rPr>
          <w:noProof/>
        </w:rPr>
        <w:t>2</w:t>
      </w:r>
      <w:r w:rsidR="00F505DA">
        <w:fldChar w:fldCharType="end"/>
      </w:r>
      <w:r w:rsidR="00F505DA">
        <w:t>)</w:t>
      </w:r>
      <w:r>
        <w:t>.</w:t>
      </w:r>
    </w:p>
    <w:p w14:paraId="6B6FD273" w14:textId="77777777" w:rsidR="00785838" w:rsidRDefault="00785838" w:rsidP="00785838"/>
    <w:p w14:paraId="10675903" w14:textId="77777777" w:rsidR="00F505DA" w:rsidRDefault="00785838" w:rsidP="00F505DA">
      <w:pPr>
        <w:keepNext/>
        <w:jc w:val="center"/>
      </w:pPr>
      <w:r>
        <w:rPr>
          <w:noProof/>
        </w:rPr>
        <w:drawing>
          <wp:inline distT="0" distB="0" distL="0" distR="0" wp14:anchorId="50C6691D" wp14:editId="57C9B335">
            <wp:extent cx="5485278" cy="2514600"/>
            <wp:effectExtent l="0" t="0" r="1270" b="0"/>
            <wp:docPr id="1700593730" name="Picture 170059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face_plot.png"/>
                    <pic:cNvPicPr/>
                  </pic:nvPicPr>
                  <pic:blipFill>
                    <a:blip r:embed="rId9"/>
                    <a:stretch>
                      <a:fillRect/>
                    </a:stretch>
                  </pic:blipFill>
                  <pic:spPr>
                    <a:xfrm>
                      <a:off x="0" y="0"/>
                      <a:ext cx="5489804" cy="2516675"/>
                    </a:xfrm>
                    <a:prstGeom prst="rect">
                      <a:avLst/>
                    </a:prstGeom>
                  </pic:spPr>
                </pic:pic>
              </a:graphicData>
            </a:graphic>
          </wp:inline>
        </w:drawing>
      </w:r>
    </w:p>
    <w:p w14:paraId="18B3AE9A" w14:textId="0C65971A" w:rsidR="00785838" w:rsidRDefault="00F505DA" w:rsidP="001035FD">
      <w:pPr>
        <w:jc w:val="center"/>
      </w:pPr>
      <w:bookmarkStart w:id="1" w:name="_Ref225528760"/>
      <w:r>
        <w:t xml:space="preserve">Figure </w:t>
      </w:r>
      <w:fldSimple w:instr=" SEQ Figure \* ARABIC ">
        <w:r w:rsidR="00145B36">
          <w:rPr>
            <w:noProof/>
          </w:rPr>
          <w:t>2</w:t>
        </w:r>
      </w:fldSimple>
      <w:bookmarkEnd w:id="1"/>
      <w:r>
        <w:t xml:space="preserve"> </w:t>
      </w:r>
      <w:r w:rsidRPr="00567324">
        <w:t>Schwefel function (2D slice): 3D surface and contour plot.</w:t>
      </w:r>
    </w:p>
    <w:p w14:paraId="1207D88C" w14:textId="71D73AF5" w:rsidR="00EA2C90" w:rsidRDefault="00F505DA" w:rsidP="001F6E8C">
      <w:pPr>
        <w:pStyle w:val="Heading1"/>
        <w:ind w:firstLine="0"/>
      </w:pPr>
      <w:r>
        <w:t>3. Methodology, Definitions</w:t>
      </w:r>
    </w:p>
    <w:p w14:paraId="6B670059" w14:textId="01511A99" w:rsidR="00C42282" w:rsidRDefault="001F6E8C" w:rsidP="00CC1003">
      <w:pPr>
        <w:pStyle w:val="Heading2"/>
        <w:ind w:firstLine="0"/>
      </w:pPr>
      <w:r>
        <w:t>3</w:t>
      </w:r>
      <w:r w:rsidR="00483B4A">
        <w:t>.</w:t>
      </w:r>
      <w:r>
        <w:t>1</w:t>
      </w:r>
      <w:r w:rsidR="00483B4A">
        <w:t xml:space="preserve">. </w:t>
      </w:r>
      <w:r>
        <w:t>Solution Encoding</w:t>
      </w:r>
    </w:p>
    <w:p w14:paraId="14F3A347" w14:textId="59DC151A" w:rsidR="0055183E" w:rsidRDefault="0055183E" w:rsidP="0055183E">
      <w:r>
        <w:t>Each particle is represented by a position vector x = (x₁, x₂) for the Eggholder function and x = (x₁, x₂, x₃, x₄) for the Schwefel function. Associated with each particle are a velocity vector v of the same dimensionality, and a personal best position p that stores the best solution found by that particle so far.</w:t>
      </w:r>
    </w:p>
    <w:p w14:paraId="3A0DE643" w14:textId="7A413B87" w:rsidR="00C42282" w:rsidRDefault="0055183E" w:rsidP="00CC1003">
      <w:pPr>
        <w:pStyle w:val="Heading2"/>
        <w:ind w:firstLine="0"/>
      </w:pPr>
      <w:r>
        <w:t>3</w:t>
      </w:r>
      <w:r w:rsidR="00483B4A">
        <w:t>.</w:t>
      </w:r>
      <w:r>
        <w:t>2</w:t>
      </w:r>
      <w:r w:rsidR="00483B4A">
        <w:t xml:space="preserve">. </w:t>
      </w:r>
      <w:r w:rsidR="000A096A">
        <w:t>Velocity Update Rule</w:t>
      </w:r>
    </w:p>
    <w:p w14:paraId="4FD7A77E" w14:textId="77777777" w:rsidR="007E6FCB" w:rsidRDefault="007E6FCB" w:rsidP="007E6FCB">
      <w:r>
        <w:t>The standard PSO velocity update for particle i in dimension d is:</w:t>
      </w:r>
    </w:p>
    <w:p w14:paraId="1F4172AE" w14:textId="13D242BC" w:rsidR="007E6FCB" w:rsidRDefault="007E6FCB" w:rsidP="007E6FCB">
      <w:pPr>
        <w:jc w:val="center"/>
      </w:pPr>
      <w:r>
        <w:rPr>
          <w:i/>
        </w:rPr>
        <w:t>vᵢd = vᵢd + φ₁*r₁*(pᵢd - xᵢd) + φ₂*r₂*(pgd - xᵢd)</w:t>
      </w:r>
    </w:p>
    <w:p w14:paraId="2CD931E3" w14:textId="77777777" w:rsidR="007E6FCB" w:rsidRDefault="007E6FCB" w:rsidP="007E6FCB">
      <w:r>
        <w:t>where r₁, r₂ are uniform random numbers in [0,1], pᵢ is the personal best of particle i, and pg is the best position among particle i's neighbors (determined by the topology). The coefficients φ₁ (cognitive) and φ₂ (social) control the relative influence of individual memory versus social information.</w:t>
      </w:r>
    </w:p>
    <w:p w14:paraId="14A317E0" w14:textId="77777777" w:rsidR="007E6FCB" w:rsidRDefault="007E6FCB" w:rsidP="00AD11BD"/>
    <w:p w14:paraId="4698A70D" w14:textId="5C96FBBE" w:rsidR="00C42282" w:rsidRDefault="00613B6A" w:rsidP="00CC1003">
      <w:pPr>
        <w:pStyle w:val="Heading2"/>
        <w:ind w:firstLine="0"/>
      </w:pPr>
      <w:r>
        <w:t>3</w:t>
      </w:r>
      <w:r w:rsidR="00483B4A">
        <w:t>.</w:t>
      </w:r>
      <w:r>
        <w:t>3</w:t>
      </w:r>
      <w:r w:rsidR="00483B4A">
        <w:t xml:space="preserve">. </w:t>
      </w:r>
      <w:r w:rsidR="0062501E">
        <w:t>Parameter Settings</w:t>
      </w:r>
    </w:p>
    <w:p w14:paraId="7BEFF4F3" w14:textId="62B94ECC" w:rsidR="009314E0" w:rsidRDefault="009314E0" w:rsidP="009314E0">
      <w:r>
        <w:t xml:space="preserve">For the base PSO configuration, φ₁ = φ₂ = 2.0 as recommended </w:t>
      </w:r>
      <w:r w:rsidR="00C36FD8">
        <w:t>above</w:t>
      </w:r>
      <w:r>
        <w:t xml:space="preserve">. For configurations using constriction, φ₁ = φ₂ = 2.05 (so that φ = 4.1 &gt; 4, which is required for the constriction coefficient to be well-defined). Swarm sizes are 30 particles for the 2D Eggholder and 50 particles for the </w:t>
      </w:r>
      <w:r>
        <w:lastRenderedPageBreak/>
        <w:t xml:space="preserve">4D Schwefel. All configurations run for 500 iterations. </w:t>
      </w:r>
      <w:r w:rsidR="00C36FD8">
        <w:t xml:space="preserve">Also, </w:t>
      </w:r>
      <w:r>
        <w:t>Five random seeds (1, 2, 3, 4, 5) are used consistently across all experiments for both functions.</w:t>
      </w:r>
    </w:p>
    <w:p w14:paraId="5C8EB9DF" w14:textId="21969ABB" w:rsidR="00C42282" w:rsidRDefault="00C36FD8" w:rsidP="00CC1003">
      <w:pPr>
        <w:pStyle w:val="Heading2"/>
        <w:ind w:firstLine="0"/>
      </w:pPr>
      <w:r>
        <w:t>3</w:t>
      </w:r>
      <w:r w:rsidR="00483B4A">
        <w:t>.</w:t>
      </w:r>
      <w:r>
        <w:t>4</w:t>
      </w:r>
      <w:r w:rsidR="00483B4A">
        <w:t xml:space="preserve">. </w:t>
      </w:r>
      <w:r w:rsidR="00571BEA">
        <w:t>Velocity Restriction</w:t>
      </w:r>
    </w:p>
    <w:p w14:paraId="2547CB40" w14:textId="0EFC0026" w:rsidR="00721665" w:rsidRDefault="00721665" w:rsidP="00721665">
      <w:r>
        <w:t>Velocities are restricted to [Vmin, Vmax] = [-(ub-lb)/2, (ub-lb)/2] = [-512, 512] for each dimension. If a velocity component exceeds the maximum, it is clamped to the boundary value. This prevents particles from exploding out of the feasible region and improves convergence.</w:t>
      </w:r>
    </w:p>
    <w:p w14:paraId="6B2E4C90" w14:textId="3BC9EBB4" w:rsidR="00C42282" w:rsidRDefault="00C36FD8" w:rsidP="00CC1003">
      <w:pPr>
        <w:pStyle w:val="Heading2"/>
        <w:ind w:firstLine="0"/>
      </w:pPr>
      <w:r>
        <w:t>3</w:t>
      </w:r>
      <w:r w:rsidR="00483B4A">
        <w:t>.</w:t>
      </w:r>
      <w:r>
        <w:t>5</w:t>
      </w:r>
      <w:r w:rsidR="00483B4A">
        <w:t xml:space="preserve">. </w:t>
      </w:r>
      <w:r w:rsidR="0076026E">
        <w:t>Boundary Constraint Handling</w:t>
      </w:r>
    </w:p>
    <w:p w14:paraId="21D11A8B" w14:textId="618615B6" w:rsidR="00FE60FC" w:rsidRDefault="00FE60FC" w:rsidP="00FE1D7C">
      <w:r>
        <w:t>If updating a particle's position would move it outside the bounds [-512, 512], the position is clamped to the nearest boundary and the velocity in that dimension is reset to zero. This absorbing boundary approach prevents particles from leaving the feasible region while allowing them to explore boundary regions.</w:t>
      </w:r>
    </w:p>
    <w:p w14:paraId="1FB9C52C" w14:textId="6B163F15" w:rsidR="00C42282" w:rsidRDefault="00FE1D7C" w:rsidP="00CC1003">
      <w:pPr>
        <w:pStyle w:val="Heading2"/>
        <w:ind w:firstLine="0"/>
      </w:pPr>
      <w:r>
        <w:t>3</w:t>
      </w:r>
      <w:r w:rsidR="00483B4A">
        <w:t>.</w:t>
      </w:r>
      <w:r>
        <w:t>6</w:t>
      </w:r>
      <w:r w:rsidR="00483B4A">
        <w:t xml:space="preserve">. </w:t>
      </w:r>
      <w:r w:rsidR="00C6163E">
        <w:t>Inertia Weight</w:t>
      </w:r>
    </w:p>
    <w:p w14:paraId="083ED919" w14:textId="77777777" w:rsidR="00B6651B" w:rsidRDefault="00B6651B" w:rsidP="00B6651B">
      <w:r>
        <w:t>When enabled, the inertia weight ω is applied to the previous velocity: vᵢd = ω·vᵢd + φ₁·r₁·(pᵢd - xᵢd) + φ₂·r₂·(pgd - xᵢd). The inertia weight decreases linearly from ω_start = 0.9 to ω_end = 0.4 over the course of the run. High initial inertia encourages global exploration, while low final inertia promotes local exploitation near promising regions.</w:t>
      </w:r>
    </w:p>
    <w:p w14:paraId="59B265A8" w14:textId="77777777" w:rsidR="001035FD" w:rsidRDefault="001035FD" w:rsidP="001035FD">
      <w:pPr>
        <w:pStyle w:val="Heading2"/>
        <w:ind w:firstLine="0"/>
      </w:pPr>
      <w:r>
        <w:t>3.7. Constriction Coefficient</w:t>
      </w:r>
    </w:p>
    <w:p w14:paraId="2BF2D2FF" w14:textId="77777777" w:rsidR="001035FD" w:rsidRDefault="001035FD" w:rsidP="001035FD">
      <w:r>
        <w:t>When enabled, the constriction coefficient K multiplies the entire velocity vector: vᵢd = K·[vᵢd + φ₁·r₁·(pᵢd - xᵢd) + φ₂·r₂·(pgd - xᵢd)], where K = 2/|2 - φ - √(φ² - 4φ)| and φ = φ₁ + φ₂. For φ₁ = φ₂ = 2.05, K ≈ 0.7298. The constriction factor guarantees convergence without requiring explicit velocity clamping, though clamping is still applied as a safety measure.</w:t>
      </w:r>
    </w:p>
    <w:p w14:paraId="1D9548DF" w14:textId="77777777" w:rsidR="001035FD" w:rsidRDefault="001035FD" w:rsidP="001035FD">
      <w:pPr>
        <w:pStyle w:val="Heading2"/>
        <w:ind w:firstLine="0"/>
      </w:pPr>
      <w:r>
        <w:t>3.8. Neighborhood Topologies</w:t>
      </w:r>
    </w:p>
    <w:p w14:paraId="03194A63" w14:textId="77777777" w:rsidR="001035FD" w:rsidRDefault="001035FD" w:rsidP="001035FD">
      <w:r>
        <w:t>Two neighborhood topologies are evaluated: (1) Star (Global) topology, where every particle is a neighbor of every other particle, enabling rapid information propagation but susceptibility to premature convergence. (2) Ring topology, where each particle communicates only with its two adjacent neighbors (left and right in a circular arrangement), which slows convergence but preserves diversity and enables more thorough exploration.</w:t>
      </w:r>
    </w:p>
    <w:p w14:paraId="7C47745B" w14:textId="77777777" w:rsidR="001035FD" w:rsidRDefault="001035FD" w:rsidP="001035FD">
      <w:pPr>
        <w:pStyle w:val="Heading2"/>
        <w:ind w:firstLine="0"/>
      </w:pPr>
      <w:r>
        <w:t>3.9. PSO Models</w:t>
      </w:r>
    </w:p>
    <w:p w14:paraId="7C64D3C5" w14:textId="13D7796D" w:rsidR="003E5665" w:rsidRDefault="001035FD" w:rsidP="00FA137B">
      <w:r>
        <w:t>Four models are tested: (1) Full model with both cognitive (φ₁ &gt; 0) and social (φ₂ &gt; 0) components. (2) Cognition only with φ₂ = 0, where particles rely solely on personal memory. (3) Social only with φ₁ = 0, where particles follow only the neighborhood best. (4) Selfless model with φ₁ = 0 and the constraint that the global best particle g ≠ i, meaning the best particle's social component is guided by the second-best particle.</w:t>
      </w:r>
    </w:p>
    <w:p w14:paraId="4D682591" w14:textId="53B5ED1A" w:rsidR="00C42282" w:rsidRDefault="007A1B66" w:rsidP="00CC1003">
      <w:pPr>
        <w:pStyle w:val="Heading1"/>
        <w:ind w:firstLine="0"/>
      </w:pPr>
      <w:r>
        <w:t>4</w:t>
      </w:r>
      <w:r w:rsidR="00483B4A">
        <w:t>. Results and Discussion</w:t>
      </w:r>
    </w:p>
    <w:p w14:paraId="2F75FCF9" w14:textId="652EEF51" w:rsidR="00C42282" w:rsidRDefault="007A1B66" w:rsidP="00CC1003">
      <w:pPr>
        <w:pStyle w:val="Heading2"/>
        <w:ind w:firstLine="0"/>
      </w:pPr>
      <w:r>
        <w:t>4</w:t>
      </w:r>
      <w:r w:rsidR="00161E4E">
        <w:t>.</w:t>
      </w:r>
      <w:r w:rsidR="00483B4A">
        <w:t xml:space="preserve">1. </w:t>
      </w:r>
      <w:r>
        <w:t>Full model</w:t>
      </w:r>
    </w:p>
    <w:p w14:paraId="1CBAC818" w14:textId="5794E904" w:rsidR="002E0861" w:rsidRDefault="00D02833" w:rsidP="005D7F69">
      <w:pPr>
        <w:spacing w:after="120"/>
      </w:pPr>
      <w:r>
        <w:t>The</w:t>
      </w:r>
      <w:r w:rsidR="009333EC">
        <w:t xml:space="preserve"> </w:t>
      </w:r>
      <w:r w:rsidR="009333EC">
        <w:fldChar w:fldCharType="begin"/>
      </w:r>
      <w:r w:rsidR="009333EC">
        <w:instrText xml:space="preserve"> REF _Ref225530276 \h </w:instrText>
      </w:r>
      <w:r w:rsidR="009333EC">
        <w:fldChar w:fldCharType="separate"/>
      </w:r>
      <w:r w:rsidR="00145B36">
        <w:t xml:space="preserve">Table </w:t>
      </w:r>
      <w:r w:rsidR="00145B36">
        <w:rPr>
          <w:noProof/>
        </w:rPr>
        <w:t>1</w:t>
      </w:r>
      <w:r w:rsidR="009333EC">
        <w:fldChar w:fldCharType="end"/>
      </w:r>
      <w:r w:rsidR="009333EC">
        <w:t xml:space="preserve"> and </w:t>
      </w:r>
      <w:r w:rsidR="009333EC">
        <w:fldChar w:fldCharType="begin"/>
      </w:r>
      <w:r w:rsidR="009333EC">
        <w:instrText xml:space="preserve"> REF _Ref225530265 \h </w:instrText>
      </w:r>
      <w:r w:rsidR="009333EC">
        <w:fldChar w:fldCharType="separate"/>
      </w:r>
      <w:r w:rsidR="00145B36">
        <w:t xml:space="preserve">Figure </w:t>
      </w:r>
      <w:r w:rsidR="00145B36">
        <w:rPr>
          <w:noProof/>
        </w:rPr>
        <w:t>3</w:t>
      </w:r>
      <w:r w:rsidR="009333EC">
        <w:fldChar w:fldCharType="end"/>
      </w:r>
      <w:r>
        <w:t xml:space="preserve"> </w:t>
      </w:r>
      <w:r w:rsidR="009333EC">
        <w:t xml:space="preserve">shows the results for the </w:t>
      </w:r>
      <w:r>
        <w:t>full model PSO with star (global) topology</w:t>
      </w:r>
      <w:r w:rsidR="009333EC">
        <w:t xml:space="preserve">. It </w:t>
      </w:r>
      <w:r>
        <w:t xml:space="preserve"> shows strong performance on the Eggholder function. In this setup, all particles share information, which helps the swarm converge quickly. As seen in the results, some runs reached values very close to the global optimum (-959.6407), while others got stuck in local minima </w:t>
      </w:r>
      <w:r>
        <w:lastRenderedPageBreak/>
        <w:t>around -894. This leads to some variability across the five seeds, reflected in the standard deviation. Overall, the convergence plot shows that the algorithm improves rapidly in early iterations and then stabilizes, demonstrating efficient but sometimes inconsistent performance due to premature convergence.</w:t>
      </w:r>
    </w:p>
    <w:p w14:paraId="0A1ECF99" w14:textId="1F8A6D25" w:rsidR="00ED65C2" w:rsidRDefault="00ED65C2" w:rsidP="00ED65C2">
      <w:pPr>
        <w:jc w:val="center"/>
      </w:pPr>
      <w:bookmarkStart w:id="2" w:name="_Ref225530276"/>
      <w:r>
        <w:t xml:space="preserve">Table </w:t>
      </w:r>
      <w:fldSimple w:instr=" SEQ Table \* ARABIC ">
        <w:r w:rsidR="00145B36">
          <w:rPr>
            <w:noProof/>
          </w:rPr>
          <w:t>1</w:t>
        </w:r>
      </w:fldSimple>
      <w:bookmarkEnd w:id="2"/>
      <w:r>
        <w:t xml:space="preserve"> </w:t>
      </w:r>
      <w:r w:rsidRPr="00D1638D">
        <w:t xml:space="preserve">Eggholder PSO results </w:t>
      </w:r>
      <w:r>
        <w:t xml:space="preserve">for </w:t>
      </w:r>
      <w:r w:rsidR="000C18BF">
        <w:t>f</w:t>
      </w:r>
      <w:r w:rsidRPr="00D1638D">
        <w:t xml:space="preserve">ull </w:t>
      </w:r>
      <w:r w:rsidR="000C18BF">
        <w:t>m</w:t>
      </w:r>
      <w:r w:rsidRPr="00D1638D">
        <w:t>odel</w:t>
      </w:r>
    </w:p>
    <w:tbl>
      <w:tblPr>
        <w:tblStyle w:val="PlainTable2"/>
        <w:tblW w:w="0" w:type="auto"/>
        <w:tblLook w:val="04A0" w:firstRow="1" w:lastRow="0" w:firstColumn="1" w:lastColumn="0" w:noHBand="0" w:noVBand="1"/>
      </w:tblPr>
      <w:tblGrid>
        <w:gridCol w:w="1872"/>
        <w:gridCol w:w="1872"/>
        <w:gridCol w:w="1872"/>
        <w:gridCol w:w="1872"/>
        <w:gridCol w:w="1872"/>
      </w:tblGrid>
      <w:tr w:rsidR="002E0861" w14:paraId="45F59AF5" w14:textId="77777777" w:rsidTr="00850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647B585" w14:textId="77777777" w:rsidR="002E0861" w:rsidRDefault="002E0861" w:rsidP="00F064D9">
            <w:pPr>
              <w:jc w:val="center"/>
            </w:pPr>
            <w:r>
              <w:rPr>
                <w:sz w:val="18"/>
              </w:rPr>
              <w:t>Seed</w:t>
            </w:r>
          </w:p>
        </w:tc>
        <w:tc>
          <w:tcPr>
            <w:tcW w:w="1872" w:type="dxa"/>
          </w:tcPr>
          <w:p w14:paraId="080B5C34" w14:textId="77777777" w:rsidR="002E0861" w:rsidRDefault="002E0861"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1872" w:type="dxa"/>
          </w:tcPr>
          <w:p w14:paraId="36DCE2CD" w14:textId="77777777" w:rsidR="002E0861" w:rsidRDefault="002E0861"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x₁</w:t>
            </w:r>
          </w:p>
        </w:tc>
        <w:tc>
          <w:tcPr>
            <w:tcW w:w="1872" w:type="dxa"/>
          </w:tcPr>
          <w:p w14:paraId="52F596E2" w14:textId="77777777" w:rsidR="002E0861" w:rsidRDefault="002E0861"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x₂</w:t>
            </w:r>
          </w:p>
        </w:tc>
        <w:tc>
          <w:tcPr>
            <w:tcW w:w="1872" w:type="dxa"/>
          </w:tcPr>
          <w:p w14:paraId="32AA2FB9" w14:textId="77777777" w:rsidR="002E0861" w:rsidRDefault="002E0861"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2E0861" w14:paraId="3589A2A7" w14:textId="77777777" w:rsidTr="00850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A467F2B" w14:textId="77777777" w:rsidR="002E0861" w:rsidRPr="00850A1C" w:rsidRDefault="002E0861" w:rsidP="00F064D9">
            <w:pPr>
              <w:jc w:val="center"/>
              <w:rPr>
                <w:b w:val="0"/>
                <w:bCs w:val="0"/>
              </w:rPr>
            </w:pPr>
            <w:r w:rsidRPr="00850A1C">
              <w:rPr>
                <w:b w:val="0"/>
                <w:bCs w:val="0"/>
                <w:sz w:val="18"/>
              </w:rPr>
              <w:t>1</w:t>
            </w:r>
          </w:p>
        </w:tc>
        <w:tc>
          <w:tcPr>
            <w:tcW w:w="1872" w:type="dxa"/>
          </w:tcPr>
          <w:p w14:paraId="7D899079"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872" w:type="dxa"/>
          </w:tcPr>
          <w:p w14:paraId="21787BE7"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26360FD5"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404.2326</w:t>
            </w:r>
          </w:p>
        </w:tc>
        <w:tc>
          <w:tcPr>
            <w:tcW w:w="1872" w:type="dxa"/>
          </w:tcPr>
          <w:p w14:paraId="030A19BA"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0.156</w:t>
            </w:r>
          </w:p>
        </w:tc>
      </w:tr>
      <w:tr w:rsidR="002E0861" w14:paraId="72166C93" w14:textId="77777777" w:rsidTr="00850A1C">
        <w:tc>
          <w:tcPr>
            <w:cnfStyle w:val="001000000000" w:firstRow="0" w:lastRow="0" w:firstColumn="1" w:lastColumn="0" w:oddVBand="0" w:evenVBand="0" w:oddHBand="0" w:evenHBand="0" w:firstRowFirstColumn="0" w:firstRowLastColumn="0" w:lastRowFirstColumn="0" w:lastRowLastColumn="0"/>
            <w:tcW w:w="1872" w:type="dxa"/>
          </w:tcPr>
          <w:p w14:paraId="7C31AF57" w14:textId="77777777" w:rsidR="002E0861" w:rsidRPr="00850A1C" w:rsidRDefault="002E0861" w:rsidP="00F064D9">
            <w:pPr>
              <w:jc w:val="center"/>
              <w:rPr>
                <w:b w:val="0"/>
                <w:bCs w:val="0"/>
              </w:rPr>
            </w:pPr>
            <w:r w:rsidRPr="00850A1C">
              <w:rPr>
                <w:b w:val="0"/>
                <w:bCs w:val="0"/>
                <w:sz w:val="18"/>
              </w:rPr>
              <w:t>2</w:t>
            </w:r>
          </w:p>
        </w:tc>
        <w:tc>
          <w:tcPr>
            <w:tcW w:w="1872" w:type="dxa"/>
          </w:tcPr>
          <w:p w14:paraId="1920A92C"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sz w:val="18"/>
              </w:rPr>
              <w:t>-894.1509</w:t>
            </w:r>
          </w:p>
        </w:tc>
        <w:tc>
          <w:tcPr>
            <w:tcW w:w="1872" w:type="dxa"/>
          </w:tcPr>
          <w:p w14:paraId="1506CD89"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sz w:val="18"/>
              </w:rPr>
              <w:t>-463.9381</w:t>
            </w:r>
          </w:p>
        </w:tc>
        <w:tc>
          <w:tcPr>
            <w:tcW w:w="1872" w:type="dxa"/>
          </w:tcPr>
          <w:p w14:paraId="4107BE5C"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sz w:val="18"/>
              </w:rPr>
              <w:t>384.9203</w:t>
            </w:r>
          </w:p>
        </w:tc>
        <w:tc>
          <w:tcPr>
            <w:tcW w:w="1872" w:type="dxa"/>
          </w:tcPr>
          <w:p w14:paraId="611EB519"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sz w:val="18"/>
              </w:rPr>
              <w:t>0.142</w:t>
            </w:r>
          </w:p>
        </w:tc>
      </w:tr>
      <w:tr w:rsidR="002E0861" w14:paraId="7E7D4E1E" w14:textId="77777777" w:rsidTr="00850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1504434" w14:textId="77777777" w:rsidR="002E0861" w:rsidRPr="00850A1C" w:rsidRDefault="002E0861" w:rsidP="00F064D9">
            <w:pPr>
              <w:jc w:val="center"/>
              <w:rPr>
                <w:b w:val="0"/>
                <w:bCs w:val="0"/>
              </w:rPr>
            </w:pPr>
            <w:r w:rsidRPr="00850A1C">
              <w:rPr>
                <w:b w:val="0"/>
                <w:bCs w:val="0"/>
                <w:sz w:val="18"/>
              </w:rPr>
              <w:t>3</w:t>
            </w:r>
          </w:p>
        </w:tc>
        <w:tc>
          <w:tcPr>
            <w:tcW w:w="1872" w:type="dxa"/>
          </w:tcPr>
          <w:p w14:paraId="5F556205"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872" w:type="dxa"/>
          </w:tcPr>
          <w:p w14:paraId="699E3F91"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76F99123"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404.2317</w:t>
            </w:r>
          </w:p>
        </w:tc>
        <w:tc>
          <w:tcPr>
            <w:tcW w:w="1872" w:type="dxa"/>
          </w:tcPr>
          <w:p w14:paraId="5F41E865"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0.143</w:t>
            </w:r>
          </w:p>
        </w:tc>
      </w:tr>
      <w:tr w:rsidR="002E0861" w14:paraId="52C54D4C" w14:textId="77777777" w:rsidTr="00850A1C">
        <w:tc>
          <w:tcPr>
            <w:cnfStyle w:val="001000000000" w:firstRow="0" w:lastRow="0" w:firstColumn="1" w:lastColumn="0" w:oddVBand="0" w:evenVBand="0" w:oddHBand="0" w:evenHBand="0" w:firstRowFirstColumn="0" w:firstRowLastColumn="0" w:lastRowFirstColumn="0" w:lastRowLastColumn="0"/>
            <w:tcW w:w="1872" w:type="dxa"/>
          </w:tcPr>
          <w:p w14:paraId="282AD687" w14:textId="77777777" w:rsidR="002E0861" w:rsidRPr="00850A1C" w:rsidRDefault="002E0861" w:rsidP="00F064D9">
            <w:pPr>
              <w:jc w:val="center"/>
              <w:rPr>
                <w:b w:val="0"/>
                <w:bCs w:val="0"/>
              </w:rPr>
            </w:pPr>
            <w:r w:rsidRPr="00850A1C">
              <w:rPr>
                <w:b w:val="0"/>
                <w:bCs w:val="0"/>
                <w:sz w:val="18"/>
              </w:rPr>
              <w:t>4</w:t>
            </w:r>
          </w:p>
        </w:tc>
        <w:tc>
          <w:tcPr>
            <w:tcW w:w="1872" w:type="dxa"/>
          </w:tcPr>
          <w:p w14:paraId="0E74B5AA"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sz w:val="18"/>
              </w:rPr>
              <w:t>-959.6404</w:t>
            </w:r>
          </w:p>
        </w:tc>
        <w:tc>
          <w:tcPr>
            <w:tcW w:w="1872" w:type="dxa"/>
          </w:tcPr>
          <w:p w14:paraId="2E69EC36"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sz w:val="18"/>
              </w:rPr>
              <w:t>512.0000</w:t>
            </w:r>
          </w:p>
        </w:tc>
        <w:tc>
          <w:tcPr>
            <w:tcW w:w="1872" w:type="dxa"/>
          </w:tcPr>
          <w:p w14:paraId="3097A8F6"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sz w:val="18"/>
              </w:rPr>
              <w:t>404.2180</w:t>
            </w:r>
          </w:p>
        </w:tc>
        <w:tc>
          <w:tcPr>
            <w:tcW w:w="1872" w:type="dxa"/>
          </w:tcPr>
          <w:p w14:paraId="4539BAEF"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sz w:val="18"/>
              </w:rPr>
              <w:t>0.142</w:t>
            </w:r>
          </w:p>
        </w:tc>
      </w:tr>
      <w:tr w:rsidR="002E0861" w14:paraId="3DFD0757" w14:textId="77777777" w:rsidTr="00850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333AB7" w14:textId="77777777" w:rsidR="002E0861" w:rsidRPr="00850A1C" w:rsidRDefault="002E0861" w:rsidP="00F064D9">
            <w:pPr>
              <w:jc w:val="center"/>
              <w:rPr>
                <w:b w:val="0"/>
                <w:bCs w:val="0"/>
              </w:rPr>
            </w:pPr>
            <w:r w:rsidRPr="00850A1C">
              <w:rPr>
                <w:b w:val="0"/>
                <w:bCs w:val="0"/>
                <w:sz w:val="18"/>
              </w:rPr>
              <w:t>5</w:t>
            </w:r>
          </w:p>
        </w:tc>
        <w:tc>
          <w:tcPr>
            <w:tcW w:w="1872" w:type="dxa"/>
          </w:tcPr>
          <w:p w14:paraId="26608414"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-894.4657</w:t>
            </w:r>
          </w:p>
        </w:tc>
        <w:tc>
          <w:tcPr>
            <w:tcW w:w="1872" w:type="dxa"/>
          </w:tcPr>
          <w:p w14:paraId="5FB7C802"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-465.2984</w:t>
            </w:r>
          </w:p>
        </w:tc>
        <w:tc>
          <w:tcPr>
            <w:tcW w:w="1872" w:type="dxa"/>
          </w:tcPr>
          <w:p w14:paraId="2880DF47"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386.1655</w:t>
            </w:r>
          </w:p>
        </w:tc>
        <w:tc>
          <w:tcPr>
            <w:tcW w:w="1872" w:type="dxa"/>
          </w:tcPr>
          <w:p w14:paraId="73026581" w14:textId="77777777" w:rsidR="002E0861" w:rsidRDefault="002E0861" w:rsidP="00F064D9">
            <w:pPr>
              <w:jc w:val="center"/>
              <w:cnfStyle w:val="000000100000" w:firstRow="0" w:lastRow="0" w:firstColumn="0" w:lastColumn="0" w:oddVBand="0" w:evenVBand="0" w:oddHBand="1" w:evenHBand="0" w:firstRowFirstColumn="0" w:firstRowLastColumn="0" w:lastRowFirstColumn="0" w:lastRowLastColumn="0"/>
            </w:pPr>
            <w:r>
              <w:rPr>
                <w:sz w:val="18"/>
              </w:rPr>
              <w:t>0.143</w:t>
            </w:r>
          </w:p>
        </w:tc>
      </w:tr>
      <w:tr w:rsidR="002E0861" w14:paraId="1BF29C6D" w14:textId="77777777" w:rsidTr="00850A1C">
        <w:tc>
          <w:tcPr>
            <w:cnfStyle w:val="001000000000" w:firstRow="0" w:lastRow="0" w:firstColumn="1" w:lastColumn="0" w:oddVBand="0" w:evenVBand="0" w:oddHBand="0" w:evenHBand="0" w:firstRowFirstColumn="0" w:firstRowLastColumn="0" w:lastRowFirstColumn="0" w:lastRowLastColumn="0"/>
            <w:tcW w:w="1872" w:type="dxa"/>
          </w:tcPr>
          <w:p w14:paraId="2F0F69A7" w14:textId="77777777" w:rsidR="002E0861" w:rsidRPr="00850A1C" w:rsidRDefault="002E0861" w:rsidP="00F064D9">
            <w:pPr>
              <w:jc w:val="center"/>
            </w:pPr>
            <w:r w:rsidRPr="00850A1C">
              <w:rPr>
                <w:sz w:val="18"/>
              </w:rPr>
              <w:t>Mean</w:t>
            </w:r>
          </w:p>
        </w:tc>
        <w:tc>
          <w:tcPr>
            <w:tcW w:w="1872" w:type="dxa"/>
          </w:tcPr>
          <w:p w14:paraId="7D54E55C"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b/>
                <w:sz w:val="18"/>
              </w:rPr>
              <w:t>-933.5077</w:t>
            </w:r>
          </w:p>
        </w:tc>
        <w:tc>
          <w:tcPr>
            <w:tcW w:w="1872" w:type="dxa"/>
          </w:tcPr>
          <w:p w14:paraId="3CEFF561"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b/>
                <w:sz w:val="18"/>
              </w:rPr>
              <w:t>Std: 32.0063</w:t>
            </w:r>
          </w:p>
        </w:tc>
        <w:tc>
          <w:tcPr>
            <w:tcW w:w="1872" w:type="dxa"/>
          </w:tcPr>
          <w:p w14:paraId="5CA566EC"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-959.6407</w:t>
            </w:r>
          </w:p>
        </w:tc>
        <w:tc>
          <w:tcPr>
            <w:tcW w:w="1872" w:type="dxa"/>
          </w:tcPr>
          <w:p w14:paraId="506A6006" w14:textId="77777777" w:rsidR="002E0861" w:rsidRDefault="002E0861"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-894.1509</w:t>
            </w:r>
          </w:p>
        </w:tc>
      </w:tr>
    </w:tbl>
    <w:p w14:paraId="7B76592B" w14:textId="77777777" w:rsidR="002E0861" w:rsidRDefault="002E0861" w:rsidP="002224B3">
      <w:pPr>
        <w:spacing w:after="120"/>
      </w:pPr>
    </w:p>
    <w:p w14:paraId="4AB546CD" w14:textId="77777777" w:rsidR="00FE21CB" w:rsidRDefault="008441D0" w:rsidP="00FE21CB">
      <w:pPr>
        <w:keepNext/>
        <w:jc w:val="center"/>
      </w:pPr>
      <w:r>
        <w:rPr>
          <w:noProof/>
        </w:rPr>
        <w:drawing>
          <wp:inline distT="0" distB="0" distL="0" distR="0" wp14:anchorId="4A0DE81E" wp14:editId="0B9C971B">
            <wp:extent cx="3662438" cy="2173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Full_Star.png"/>
                    <pic:cNvPicPr/>
                  </pic:nvPicPr>
                  <pic:blipFill>
                    <a:blip r:embed="rId10"/>
                    <a:stretch>
                      <a:fillRect/>
                    </a:stretch>
                  </pic:blipFill>
                  <pic:spPr>
                    <a:xfrm>
                      <a:off x="0" y="0"/>
                      <a:ext cx="3767229" cy="2235797"/>
                    </a:xfrm>
                    <a:prstGeom prst="rect">
                      <a:avLst/>
                    </a:prstGeom>
                  </pic:spPr>
                </pic:pic>
              </a:graphicData>
            </a:graphic>
          </wp:inline>
        </w:drawing>
      </w:r>
    </w:p>
    <w:p w14:paraId="7EEA84D7" w14:textId="056FE2D7" w:rsidR="00D316C4" w:rsidRDefault="00FE21CB" w:rsidP="00FA137B">
      <w:pPr>
        <w:jc w:val="center"/>
      </w:pPr>
      <w:bookmarkStart w:id="3" w:name="_Ref225530265"/>
      <w:r>
        <w:t xml:space="preserve">Figure </w:t>
      </w:r>
      <w:fldSimple w:instr=" SEQ Figure \* ARABIC ">
        <w:r w:rsidR="00145B36">
          <w:rPr>
            <w:noProof/>
          </w:rPr>
          <w:t>3</w:t>
        </w:r>
      </w:fldSimple>
      <w:bookmarkEnd w:id="3"/>
      <w:r w:rsidRPr="00B97E17">
        <w:t xml:space="preserve"> Convergence curves for </w:t>
      </w:r>
      <w:r w:rsidR="000C18BF">
        <w:t>f</w:t>
      </w:r>
      <w:r w:rsidRPr="00B97E17">
        <w:t xml:space="preserve">ull </w:t>
      </w:r>
      <w:r w:rsidR="000C18BF">
        <w:t>m</w:t>
      </w:r>
      <w:r w:rsidRPr="00B97E17">
        <w:t>odel (Star)</w:t>
      </w:r>
    </w:p>
    <w:p w14:paraId="79870790" w14:textId="35F7CFC5" w:rsidR="001E6E55" w:rsidRDefault="001E6E55" w:rsidP="001E6E55">
      <w:pPr>
        <w:pStyle w:val="Heading2"/>
        <w:ind w:firstLine="0"/>
      </w:pPr>
      <w:r>
        <w:t>4.2. Cognition Only (φ₂=0)</w:t>
      </w:r>
    </w:p>
    <w:p w14:paraId="6B39EF52" w14:textId="7A426022" w:rsidR="001E6E55" w:rsidRDefault="00F241DE" w:rsidP="007C5D68">
      <w:pPr>
        <w:spacing w:after="120"/>
      </w:pPr>
      <w:r>
        <w:t>The cognition-only PSO performs very well on the Eggholder function, even without using social information (</w:t>
      </w:r>
      <w:r w:rsidR="00FF1C08">
        <w:fldChar w:fldCharType="begin"/>
      </w:r>
      <w:r w:rsidR="00FF1C08">
        <w:instrText xml:space="preserve"> REF _Ref225531466 \h </w:instrText>
      </w:r>
      <w:r w:rsidR="00FF1C08">
        <w:fldChar w:fldCharType="separate"/>
      </w:r>
      <w:r w:rsidR="00145B36">
        <w:t xml:space="preserve">Figure </w:t>
      </w:r>
      <w:r w:rsidR="00145B36">
        <w:rPr>
          <w:noProof/>
        </w:rPr>
        <w:t>4</w:t>
      </w:r>
      <w:r w:rsidR="00FF1C08">
        <w:fldChar w:fldCharType="end"/>
      </w:r>
      <w:r>
        <w:t xml:space="preserve">). Since particles rely only on their own experience, they behave like independent hill climbers. The results </w:t>
      </w:r>
      <w:r w:rsidR="00FF1C08">
        <w:t xml:space="preserve">in the </w:t>
      </w:r>
      <w:r w:rsidR="00FF1C08">
        <w:fldChar w:fldCharType="begin"/>
      </w:r>
      <w:r w:rsidR="00FF1C08">
        <w:instrText xml:space="preserve"> REF _Ref225531424 \h </w:instrText>
      </w:r>
      <w:r w:rsidR="00FF1C08">
        <w:fldChar w:fldCharType="separate"/>
      </w:r>
      <w:r w:rsidR="00145B36">
        <w:t xml:space="preserve">Table </w:t>
      </w:r>
      <w:r w:rsidR="00145B36">
        <w:rPr>
          <w:noProof/>
        </w:rPr>
        <w:t>2</w:t>
      </w:r>
      <w:r w:rsidR="00FF1C08">
        <w:fldChar w:fldCharType="end"/>
      </w:r>
      <w:r w:rsidR="00FF1C08">
        <w:t xml:space="preserve"> </w:t>
      </w:r>
      <w:r>
        <w:t>show very consistent performance across all five seeds, with all runs finding solutions very close to the global optimum (-959.6407). This is reflected in the very low standard deviation. The convergence curves also show steady improvement, although slightly slower than the full model at the beginning.</w:t>
      </w:r>
    </w:p>
    <w:p w14:paraId="64010296" w14:textId="7B0B4199" w:rsidR="00A55AAD" w:rsidRDefault="00A55AAD" w:rsidP="00A55AAD">
      <w:pPr>
        <w:jc w:val="center"/>
      </w:pPr>
      <w:bookmarkStart w:id="4" w:name="_Ref225531424"/>
      <w:r>
        <w:t xml:space="preserve">Table </w:t>
      </w:r>
      <w:fldSimple w:instr=" SEQ Table \* ARABIC ">
        <w:r w:rsidR="00145B36">
          <w:rPr>
            <w:noProof/>
          </w:rPr>
          <w:t>2</w:t>
        </w:r>
      </w:fldSimple>
      <w:bookmarkEnd w:id="4"/>
      <w:r>
        <w:t xml:space="preserve"> </w:t>
      </w:r>
      <w:r w:rsidRPr="005E3CEE">
        <w:t xml:space="preserve">Eggholder PSO results for </w:t>
      </w:r>
      <w:r w:rsidR="000C18BF">
        <w:t>c</w:t>
      </w:r>
      <w:r w:rsidRPr="005E3CEE">
        <w:t xml:space="preserve">ognition </w:t>
      </w:r>
      <w:r w:rsidR="000C18BF">
        <w:t>o</w:t>
      </w:r>
      <w:r w:rsidRPr="005E3CEE">
        <w:t>nly (φ₂=0)</w:t>
      </w:r>
    </w:p>
    <w:tbl>
      <w:tblPr>
        <w:tblStyle w:val="PlainTable2"/>
        <w:tblW w:w="0" w:type="auto"/>
        <w:tblLook w:val="04A0" w:firstRow="1" w:lastRow="0" w:firstColumn="1" w:lastColumn="0" w:noHBand="0" w:noVBand="1"/>
      </w:tblPr>
      <w:tblGrid>
        <w:gridCol w:w="1872"/>
        <w:gridCol w:w="1872"/>
        <w:gridCol w:w="1872"/>
        <w:gridCol w:w="1872"/>
        <w:gridCol w:w="1872"/>
      </w:tblGrid>
      <w:tr w:rsidR="001E6E55" w14:paraId="32B1FA76" w14:textId="77777777" w:rsidTr="00A55A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89F0F22" w14:textId="77777777" w:rsidR="001E6E55" w:rsidRDefault="001E6E55" w:rsidP="00F064D9">
            <w:pPr>
              <w:jc w:val="center"/>
            </w:pPr>
            <w:r>
              <w:rPr>
                <w:sz w:val="18"/>
              </w:rPr>
              <w:t>Seed</w:t>
            </w:r>
          </w:p>
        </w:tc>
        <w:tc>
          <w:tcPr>
            <w:tcW w:w="1872" w:type="dxa"/>
          </w:tcPr>
          <w:p w14:paraId="791445DE" w14:textId="77777777" w:rsidR="001E6E55" w:rsidRDefault="001E6E55"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1872" w:type="dxa"/>
          </w:tcPr>
          <w:p w14:paraId="19C95089" w14:textId="77777777" w:rsidR="001E6E55" w:rsidRDefault="001E6E55"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x₁</w:t>
            </w:r>
          </w:p>
        </w:tc>
        <w:tc>
          <w:tcPr>
            <w:tcW w:w="1872" w:type="dxa"/>
          </w:tcPr>
          <w:p w14:paraId="5B23470C" w14:textId="77777777" w:rsidR="001E6E55" w:rsidRDefault="001E6E55"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x₂</w:t>
            </w:r>
          </w:p>
        </w:tc>
        <w:tc>
          <w:tcPr>
            <w:tcW w:w="1872" w:type="dxa"/>
          </w:tcPr>
          <w:p w14:paraId="736988CC" w14:textId="77777777" w:rsidR="001E6E55" w:rsidRDefault="001E6E55"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1E6E55" w14:paraId="44B53D46" w14:textId="77777777" w:rsidTr="00A55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E2608C" w14:textId="77777777" w:rsidR="001E6E55" w:rsidRPr="00A55AAD" w:rsidRDefault="001E6E55" w:rsidP="00F064D9">
            <w:pPr>
              <w:jc w:val="center"/>
              <w:rPr>
                <w:b w:val="0"/>
                <w:bCs w:val="0"/>
              </w:rPr>
            </w:pPr>
            <w:r w:rsidRPr="00A55AAD">
              <w:rPr>
                <w:b w:val="0"/>
                <w:bCs w:val="0"/>
                <w:sz w:val="18"/>
              </w:rPr>
              <w:t>1</w:t>
            </w:r>
          </w:p>
        </w:tc>
        <w:tc>
          <w:tcPr>
            <w:tcW w:w="1872" w:type="dxa"/>
          </w:tcPr>
          <w:p w14:paraId="379ED957"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-959.6257</w:t>
            </w:r>
          </w:p>
        </w:tc>
        <w:tc>
          <w:tcPr>
            <w:tcW w:w="1872" w:type="dxa"/>
          </w:tcPr>
          <w:p w14:paraId="6404A975"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21E5D8F4"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404.1171</w:t>
            </w:r>
          </w:p>
        </w:tc>
        <w:tc>
          <w:tcPr>
            <w:tcW w:w="1872" w:type="dxa"/>
          </w:tcPr>
          <w:p w14:paraId="09C0CE41"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0.139</w:t>
            </w:r>
          </w:p>
        </w:tc>
      </w:tr>
      <w:tr w:rsidR="001E6E55" w14:paraId="729E5541" w14:textId="77777777" w:rsidTr="00A55AAD">
        <w:tc>
          <w:tcPr>
            <w:cnfStyle w:val="001000000000" w:firstRow="0" w:lastRow="0" w:firstColumn="1" w:lastColumn="0" w:oddVBand="0" w:evenVBand="0" w:oddHBand="0" w:evenHBand="0" w:firstRowFirstColumn="0" w:firstRowLastColumn="0" w:lastRowFirstColumn="0" w:lastRowLastColumn="0"/>
            <w:tcW w:w="1872" w:type="dxa"/>
          </w:tcPr>
          <w:p w14:paraId="77FC7FF7" w14:textId="77777777" w:rsidR="001E6E55" w:rsidRPr="00A55AAD" w:rsidRDefault="001E6E55" w:rsidP="00F064D9">
            <w:pPr>
              <w:jc w:val="center"/>
              <w:rPr>
                <w:b w:val="0"/>
                <w:bCs w:val="0"/>
              </w:rPr>
            </w:pPr>
            <w:r w:rsidRPr="00A55AAD">
              <w:rPr>
                <w:b w:val="0"/>
                <w:bCs w:val="0"/>
                <w:sz w:val="18"/>
              </w:rPr>
              <w:t>2</w:t>
            </w:r>
          </w:p>
        </w:tc>
        <w:tc>
          <w:tcPr>
            <w:tcW w:w="1872" w:type="dxa"/>
          </w:tcPr>
          <w:p w14:paraId="2CC62942"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sz w:val="18"/>
              </w:rPr>
              <w:t>-959.3798</w:t>
            </w:r>
          </w:p>
        </w:tc>
        <w:tc>
          <w:tcPr>
            <w:tcW w:w="1872" w:type="dxa"/>
          </w:tcPr>
          <w:p w14:paraId="49298C7D"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sz w:val="18"/>
              </w:rPr>
              <w:t>512.0000</w:t>
            </w:r>
          </w:p>
        </w:tc>
        <w:tc>
          <w:tcPr>
            <w:tcW w:w="1872" w:type="dxa"/>
          </w:tcPr>
          <w:p w14:paraId="59FF6423"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sz w:val="18"/>
              </w:rPr>
              <w:t>404.7101</w:t>
            </w:r>
          </w:p>
        </w:tc>
        <w:tc>
          <w:tcPr>
            <w:tcW w:w="1872" w:type="dxa"/>
          </w:tcPr>
          <w:p w14:paraId="35B16C8E"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sz w:val="18"/>
              </w:rPr>
              <w:t>0.139</w:t>
            </w:r>
          </w:p>
        </w:tc>
      </w:tr>
      <w:tr w:rsidR="001E6E55" w14:paraId="0D9EC9EE" w14:textId="77777777" w:rsidTr="00A55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F399E5E" w14:textId="77777777" w:rsidR="001E6E55" w:rsidRPr="00A55AAD" w:rsidRDefault="001E6E55" w:rsidP="00F064D9">
            <w:pPr>
              <w:jc w:val="center"/>
              <w:rPr>
                <w:b w:val="0"/>
                <w:bCs w:val="0"/>
              </w:rPr>
            </w:pPr>
            <w:r w:rsidRPr="00A55AAD">
              <w:rPr>
                <w:b w:val="0"/>
                <w:bCs w:val="0"/>
                <w:sz w:val="18"/>
              </w:rPr>
              <w:t>3</w:t>
            </w:r>
          </w:p>
        </w:tc>
        <w:tc>
          <w:tcPr>
            <w:tcW w:w="1872" w:type="dxa"/>
          </w:tcPr>
          <w:p w14:paraId="207D4A73"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-959.6393</w:t>
            </w:r>
          </w:p>
        </w:tc>
        <w:tc>
          <w:tcPr>
            <w:tcW w:w="1872" w:type="dxa"/>
          </w:tcPr>
          <w:p w14:paraId="019DF081"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2320265C"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404.2669</w:t>
            </w:r>
          </w:p>
        </w:tc>
        <w:tc>
          <w:tcPr>
            <w:tcW w:w="1872" w:type="dxa"/>
          </w:tcPr>
          <w:p w14:paraId="236C5252"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0.140</w:t>
            </w:r>
          </w:p>
        </w:tc>
      </w:tr>
      <w:tr w:rsidR="001E6E55" w14:paraId="49F1D34E" w14:textId="77777777" w:rsidTr="00A55AAD">
        <w:tc>
          <w:tcPr>
            <w:cnfStyle w:val="001000000000" w:firstRow="0" w:lastRow="0" w:firstColumn="1" w:lastColumn="0" w:oddVBand="0" w:evenVBand="0" w:oddHBand="0" w:evenHBand="0" w:firstRowFirstColumn="0" w:firstRowLastColumn="0" w:lastRowFirstColumn="0" w:lastRowLastColumn="0"/>
            <w:tcW w:w="1872" w:type="dxa"/>
          </w:tcPr>
          <w:p w14:paraId="1FB558C9" w14:textId="77777777" w:rsidR="001E6E55" w:rsidRPr="00A55AAD" w:rsidRDefault="001E6E55" w:rsidP="00F064D9">
            <w:pPr>
              <w:jc w:val="center"/>
              <w:rPr>
                <w:b w:val="0"/>
                <w:bCs w:val="0"/>
              </w:rPr>
            </w:pPr>
            <w:r w:rsidRPr="00A55AAD">
              <w:rPr>
                <w:b w:val="0"/>
                <w:bCs w:val="0"/>
                <w:sz w:val="18"/>
              </w:rPr>
              <w:t>4</w:t>
            </w:r>
          </w:p>
        </w:tc>
        <w:tc>
          <w:tcPr>
            <w:tcW w:w="1872" w:type="dxa"/>
          </w:tcPr>
          <w:p w14:paraId="0B1BE463"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sz w:val="18"/>
              </w:rPr>
              <w:t>-959.6404</w:t>
            </w:r>
          </w:p>
        </w:tc>
        <w:tc>
          <w:tcPr>
            <w:tcW w:w="1872" w:type="dxa"/>
          </w:tcPr>
          <w:p w14:paraId="48155F20"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sz w:val="18"/>
              </w:rPr>
              <w:t>512.0000</w:t>
            </w:r>
          </w:p>
        </w:tc>
        <w:tc>
          <w:tcPr>
            <w:tcW w:w="1872" w:type="dxa"/>
          </w:tcPr>
          <w:p w14:paraId="76EF36CF"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sz w:val="18"/>
              </w:rPr>
              <w:t>404.2462</w:t>
            </w:r>
          </w:p>
        </w:tc>
        <w:tc>
          <w:tcPr>
            <w:tcW w:w="1872" w:type="dxa"/>
          </w:tcPr>
          <w:p w14:paraId="5216A62C"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sz w:val="18"/>
              </w:rPr>
              <w:t>0.140</w:t>
            </w:r>
          </w:p>
        </w:tc>
      </w:tr>
      <w:tr w:rsidR="001E6E55" w14:paraId="1DFF3BE2" w14:textId="77777777" w:rsidTr="00A55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D4431B3" w14:textId="77777777" w:rsidR="001E6E55" w:rsidRPr="00A55AAD" w:rsidRDefault="001E6E55" w:rsidP="00F064D9">
            <w:pPr>
              <w:jc w:val="center"/>
              <w:rPr>
                <w:b w:val="0"/>
                <w:bCs w:val="0"/>
              </w:rPr>
            </w:pPr>
            <w:r w:rsidRPr="00A55AAD">
              <w:rPr>
                <w:b w:val="0"/>
                <w:bCs w:val="0"/>
                <w:sz w:val="18"/>
              </w:rPr>
              <w:t>5</w:t>
            </w:r>
          </w:p>
        </w:tc>
        <w:tc>
          <w:tcPr>
            <w:tcW w:w="1872" w:type="dxa"/>
          </w:tcPr>
          <w:p w14:paraId="1C337C1E"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-959.5960</w:t>
            </w:r>
          </w:p>
        </w:tc>
        <w:tc>
          <w:tcPr>
            <w:tcW w:w="1872" w:type="dxa"/>
          </w:tcPr>
          <w:p w14:paraId="7E2D4770"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2A1A8AE6"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404.4298</w:t>
            </w:r>
          </w:p>
        </w:tc>
        <w:tc>
          <w:tcPr>
            <w:tcW w:w="1872" w:type="dxa"/>
          </w:tcPr>
          <w:p w14:paraId="574F7318" w14:textId="77777777" w:rsidR="001E6E55" w:rsidRDefault="001E6E55" w:rsidP="00F064D9">
            <w:pPr>
              <w:jc w:val="center"/>
              <w:cnfStyle w:val="000000100000" w:firstRow="0" w:lastRow="0" w:firstColumn="0" w:lastColumn="0" w:oddVBand="0" w:evenVBand="0" w:oddHBand="1" w:evenHBand="0" w:firstRowFirstColumn="0" w:firstRowLastColumn="0" w:lastRowFirstColumn="0" w:lastRowLastColumn="0"/>
            </w:pPr>
            <w:r>
              <w:rPr>
                <w:sz w:val="18"/>
              </w:rPr>
              <w:t>0.140</w:t>
            </w:r>
          </w:p>
        </w:tc>
      </w:tr>
      <w:tr w:rsidR="001E6E55" w14:paraId="3B521C13" w14:textId="77777777" w:rsidTr="00A55AAD">
        <w:tc>
          <w:tcPr>
            <w:cnfStyle w:val="001000000000" w:firstRow="0" w:lastRow="0" w:firstColumn="1" w:lastColumn="0" w:oddVBand="0" w:evenVBand="0" w:oddHBand="0" w:evenHBand="0" w:firstRowFirstColumn="0" w:firstRowLastColumn="0" w:lastRowFirstColumn="0" w:lastRowLastColumn="0"/>
            <w:tcW w:w="1872" w:type="dxa"/>
          </w:tcPr>
          <w:p w14:paraId="63A9109C" w14:textId="77777777" w:rsidR="001E6E55" w:rsidRDefault="001E6E55" w:rsidP="00F064D9">
            <w:pPr>
              <w:jc w:val="center"/>
            </w:pPr>
            <w:r>
              <w:rPr>
                <w:sz w:val="18"/>
              </w:rPr>
              <w:t>Mean</w:t>
            </w:r>
          </w:p>
        </w:tc>
        <w:tc>
          <w:tcPr>
            <w:tcW w:w="1872" w:type="dxa"/>
          </w:tcPr>
          <w:p w14:paraId="67EF23C2"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b/>
                <w:sz w:val="18"/>
              </w:rPr>
              <w:t>-959.5762</w:t>
            </w:r>
          </w:p>
        </w:tc>
        <w:tc>
          <w:tcPr>
            <w:tcW w:w="1872" w:type="dxa"/>
          </w:tcPr>
          <w:p w14:paraId="5C3BC9AD"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b/>
                <w:sz w:val="18"/>
              </w:rPr>
              <w:t>Std: 0.0995</w:t>
            </w:r>
          </w:p>
        </w:tc>
        <w:tc>
          <w:tcPr>
            <w:tcW w:w="1872" w:type="dxa"/>
          </w:tcPr>
          <w:p w14:paraId="7CB4E9E1"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-959.6404</w:t>
            </w:r>
          </w:p>
        </w:tc>
        <w:tc>
          <w:tcPr>
            <w:tcW w:w="1872" w:type="dxa"/>
          </w:tcPr>
          <w:p w14:paraId="437D5C7E" w14:textId="77777777" w:rsidR="001E6E55" w:rsidRDefault="001E6E55"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-959.3798</w:t>
            </w:r>
          </w:p>
        </w:tc>
      </w:tr>
    </w:tbl>
    <w:p w14:paraId="580BD79F" w14:textId="77777777" w:rsidR="001E6E55" w:rsidRDefault="001E6E55" w:rsidP="001E6E55">
      <w:pPr>
        <w:spacing w:after="40"/>
      </w:pPr>
    </w:p>
    <w:p w14:paraId="5D0447F0" w14:textId="77777777" w:rsidR="00004FB2" w:rsidRDefault="001E6E55" w:rsidP="00004FB2">
      <w:pPr>
        <w:keepNext/>
        <w:jc w:val="center"/>
      </w:pPr>
      <w:r>
        <w:rPr>
          <w:noProof/>
        </w:rPr>
        <w:lastRenderedPageBreak/>
        <w:drawing>
          <wp:inline distT="0" distB="0" distL="0" distR="0" wp14:anchorId="19B5420D" wp14:editId="76B756DD">
            <wp:extent cx="3248153" cy="2217420"/>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Cognition.png"/>
                    <pic:cNvPicPr/>
                  </pic:nvPicPr>
                  <pic:blipFill>
                    <a:blip r:embed="rId11"/>
                    <a:stretch>
                      <a:fillRect/>
                    </a:stretch>
                  </pic:blipFill>
                  <pic:spPr>
                    <a:xfrm>
                      <a:off x="0" y="0"/>
                      <a:ext cx="3311907" cy="2260943"/>
                    </a:xfrm>
                    <a:prstGeom prst="rect">
                      <a:avLst/>
                    </a:prstGeom>
                  </pic:spPr>
                </pic:pic>
              </a:graphicData>
            </a:graphic>
          </wp:inline>
        </w:drawing>
      </w:r>
    </w:p>
    <w:p w14:paraId="34396A71" w14:textId="59063DC9" w:rsidR="001E6E55" w:rsidRDefault="00004FB2" w:rsidP="007D78DE">
      <w:pPr>
        <w:jc w:val="center"/>
      </w:pPr>
      <w:bookmarkStart w:id="5" w:name="_Ref225531466"/>
      <w:r>
        <w:t xml:space="preserve">Figure </w:t>
      </w:r>
      <w:fldSimple w:instr=" SEQ Figure \* ARABIC ">
        <w:r w:rsidR="00145B36">
          <w:rPr>
            <w:noProof/>
          </w:rPr>
          <w:t>4</w:t>
        </w:r>
      </w:fldSimple>
      <w:bookmarkEnd w:id="5"/>
      <w:r>
        <w:t xml:space="preserve"> </w:t>
      </w:r>
      <w:r w:rsidRPr="00955313">
        <w:t xml:space="preserve">Convergence curves for </w:t>
      </w:r>
      <w:r w:rsidR="000C18BF">
        <w:t>c</w:t>
      </w:r>
      <w:r w:rsidRPr="00955313">
        <w:t xml:space="preserve">ognition </w:t>
      </w:r>
      <w:r w:rsidR="000C18BF">
        <w:t>o</w:t>
      </w:r>
      <w:r w:rsidRPr="00955313">
        <w:t>nly (φ₂=0)</w:t>
      </w:r>
    </w:p>
    <w:p w14:paraId="50824E1B" w14:textId="58ED3FC6" w:rsidR="00B13AFE" w:rsidRDefault="00B13AFE" w:rsidP="00B13AFE">
      <w:pPr>
        <w:pStyle w:val="Heading2"/>
        <w:ind w:firstLine="0"/>
      </w:pPr>
      <w:r>
        <w:t>4.3. Social Only (φ₁=0)</w:t>
      </w:r>
    </w:p>
    <w:p w14:paraId="4AD634A5" w14:textId="606B46C8" w:rsidR="008901C9" w:rsidRDefault="008901C9" w:rsidP="00BD516C">
      <w:pPr>
        <w:spacing w:after="120"/>
      </w:pPr>
      <w:r>
        <w:t xml:space="preserve">The </w:t>
      </w:r>
      <w:r>
        <w:fldChar w:fldCharType="begin"/>
      </w:r>
      <w:r>
        <w:instrText xml:space="preserve"> REF _Ref225531788 \h </w:instrText>
      </w:r>
      <w:r>
        <w:fldChar w:fldCharType="separate"/>
      </w:r>
      <w:r w:rsidR="00145B36">
        <w:t xml:space="preserve">Table </w:t>
      </w:r>
      <w:r w:rsidR="00145B36">
        <w:rPr>
          <w:noProof/>
        </w:rPr>
        <w:t>3</w:t>
      </w:r>
      <w:r>
        <w:fldChar w:fldCharType="end"/>
      </w:r>
      <w:r>
        <w:t xml:space="preserve"> and </w:t>
      </w:r>
      <w:r>
        <w:fldChar w:fldCharType="begin"/>
      </w:r>
      <w:r>
        <w:instrText xml:space="preserve"> REF _Ref225531804 \h </w:instrText>
      </w:r>
      <w:r>
        <w:fldChar w:fldCharType="separate"/>
      </w:r>
      <w:r w:rsidR="00145B36">
        <w:t xml:space="preserve">Figure </w:t>
      </w:r>
      <w:r w:rsidR="00145B36">
        <w:rPr>
          <w:noProof/>
        </w:rPr>
        <w:t>5</w:t>
      </w:r>
      <w:r>
        <w:fldChar w:fldCharType="end"/>
      </w:r>
      <w:r>
        <w:t xml:space="preserve"> shows the results for social-only PSO. It performs worse compared to the other models because particles ignore their own experience and follow only the global best. This causes very fast convergence, but often to poor solutions. The results show high variability across the seeds and much worse fitness values compared to the global optimum. This is also reflected in the large standard deviation. From the convergence curves, the algorithm quickly stabilizes but gets stuck in local minima. Overall, this approach lacks exploration</w:t>
      </w:r>
      <w:r w:rsidR="00BD516C">
        <w:t>.</w:t>
      </w:r>
    </w:p>
    <w:p w14:paraId="68BB1670" w14:textId="6952124D" w:rsidR="00B13AFE" w:rsidRDefault="00B13AFE" w:rsidP="00B13AFE">
      <w:pPr>
        <w:jc w:val="center"/>
      </w:pPr>
      <w:bookmarkStart w:id="6" w:name="_Ref225531788"/>
      <w:r>
        <w:t xml:space="preserve">Table </w:t>
      </w:r>
      <w:fldSimple w:instr=" SEQ Table \* ARABIC ">
        <w:r w:rsidR="00145B36">
          <w:rPr>
            <w:noProof/>
          </w:rPr>
          <w:t>3</w:t>
        </w:r>
      </w:fldSimple>
      <w:bookmarkEnd w:id="6"/>
      <w:r>
        <w:t xml:space="preserve"> R</w:t>
      </w:r>
      <w:r w:rsidRPr="004800BF">
        <w:t xml:space="preserve">esults for </w:t>
      </w:r>
      <w:r w:rsidR="000C18BF">
        <w:t>s</w:t>
      </w:r>
      <w:r w:rsidRPr="004800BF">
        <w:t xml:space="preserve">ocial </w:t>
      </w:r>
      <w:r w:rsidR="000C18BF">
        <w:t>o</w:t>
      </w:r>
      <w:r w:rsidRPr="004800BF">
        <w:t>nly (φ₁=0)</w:t>
      </w:r>
    </w:p>
    <w:tbl>
      <w:tblPr>
        <w:tblStyle w:val="PlainTable2"/>
        <w:tblW w:w="0" w:type="auto"/>
        <w:tblLook w:val="04A0" w:firstRow="1" w:lastRow="0" w:firstColumn="1" w:lastColumn="0" w:noHBand="0" w:noVBand="1"/>
      </w:tblPr>
      <w:tblGrid>
        <w:gridCol w:w="1872"/>
        <w:gridCol w:w="1872"/>
        <w:gridCol w:w="1872"/>
        <w:gridCol w:w="1872"/>
        <w:gridCol w:w="1872"/>
      </w:tblGrid>
      <w:tr w:rsidR="00B13AFE" w14:paraId="36EF0D1A" w14:textId="77777777" w:rsidTr="004647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6E649D2" w14:textId="77777777" w:rsidR="00B13AFE" w:rsidRDefault="00B13AFE" w:rsidP="00F064D9">
            <w:pPr>
              <w:jc w:val="center"/>
            </w:pPr>
            <w:r>
              <w:rPr>
                <w:sz w:val="18"/>
              </w:rPr>
              <w:t>Seed</w:t>
            </w:r>
          </w:p>
        </w:tc>
        <w:tc>
          <w:tcPr>
            <w:tcW w:w="1872" w:type="dxa"/>
          </w:tcPr>
          <w:p w14:paraId="1BAABF27" w14:textId="77777777" w:rsidR="00B13AFE" w:rsidRDefault="00B13AFE"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1872" w:type="dxa"/>
          </w:tcPr>
          <w:p w14:paraId="0074080C" w14:textId="77777777" w:rsidR="00B13AFE" w:rsidRDefault="00B13AFE"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x₁</w:t>
            </w:r>
          </w:p>
        </w:tc>
        <w:tc>
          <w:tcPr>
            <w:tcW w:w="1872" w:type="dxa"/>
          </w:tcPr>
          <w:p w14:paraId="7E6575C5" w14:textId="77777777" w:rsidR="00B13AFE" w:rsidRDefault="00B13AFE"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x₂</w:t>
            </w:r>
          </w:p>
        </w:tc>
        <w:tc>
          <w:tcPr>
            <w:tcW w:w="1872" w:type="dxa"/>
          </w:tcPr>
          <w:p w14:paraId="1563F65D" w14:textId="77777777" w:rsidR="00B13AFE" w:rsidRDefault="00B13AFE"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B13AFE" w14:paraId="3CCE3031" w14:textId="77777777" w:rsidTr="0046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BD66495" w14:textId="77777777" w:rsidR="00B13AFE" w:rsidRPr="00464755" w:rsidRDefault="00B13AFE" w:rsidP="00F064D9">
            <w:pPr>
              <w:jc w:val="center"/>
              <w:rPr>
                <w:b w:val="0"/>
                <w:bCs w:val="0"/>
              </w:rPr>
            </w:pPr>
            <w:r w:rsidRPr="00464755">
              <w:rPr>
                <w:b w:val="0"/>
                <w:bCs w:val="0"/>
                <w:sz w:val="18"/>
              </w:rPr>
              <w:t>1</w:t>
            </w:r>
          </w:p>
        </w:tc>
        <w:tc>
          <w:tcPr>
            <w:tcW w:w="1872" w:type="dxa"/>
          </w:tcPr>
          <w:p w14:paraId="3ADD5C34"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-858.6012</w:t>
            </w:r>
          </w:p>
        </w:tc>
        <w:tc>
          <w:tcPr>
            <w:tcW w:w="1872" w:type="dxa"/>
          </w:tcPr>
          <w:p w14:paraId="592719F2"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356.3570</w:t>
            </w:r>
          </w:p>
        </w:tc>
        <w:tc>
          <w:tcPr>
            <w:tcW w:w="1872" w:type="dxa"/>
          </w:tcPr>
          <w:p w14:paraId="4C1B37B3"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4B349F40"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0.139</w:t>
            </w:r>
          </w:p>
        </w:tc>
      </w:tr>
      <w:tr w:rsidR="00B13AFE" w14:paraId="0A07A656" w14:textId="77777777" w:rsidTr="00464755">
        <w:tc>
          <w:tcPr>
            <w:cnfStyle w:val="001000000000" w:firstRow="0" w:lastRow="0" w:firstColumn="1" w:lastColumn="0" w:oddVBand="0" w:evenVBand="0" w:oddHBand="0" w:evenHBand="0" w:firstRowFirstColumn="0" w:firstRowLastColumn="0" w:lastRowFirstColumn="0" w:lastRowLastColumn="0"/>
            <w:tcW w:w="1872" w:type="dxa"/>
          </w:tcPr>
          <w:p w14:paraId="4D1BAEC0" w14:textId="77777777" w:rsidR="00B13AFE" w:rsidRPr="00464755" w:rsidRDefault="00B13AFE" w:rsidP="00F064D9">
            <w:pPr>
              <w:jc w:val="center"/>
              <w:rPr>
                <w:b w:val="0"/>
                <w:bCs w:val="0"/>
              </w:rPr>
            </w:pPr>
            <w:r w:rsidRPr="00464755">
              <w:rPr>
                <w:b w:val="0"/>
                <w:bCs w:val="0"/>
                <w:sz w:val="18"/>
              </w:rPr>
              <w:t>2</w:t>
            </w:r>
          </w:p>
        </w:tc>
        <w:tc>
          <w:tcPr>
            <w:tcW w:w="1872" w:type="dxa"/>
          </w:tcPr>
          <w:p w14:paraId="3A0BEB9E"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sz w:val="18"/>
              </w:rPr>
              <w:t>-786.5182</w:t>
            </w:r>
          </w:p>
        </w:tc>
        <w:tc>
          <w:tcPr>
            <w:tcW w:w="1872" w:type="dxa"/>
          </w:tcPr>
          <w:p w14:paraId="765AED81"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sz w:val="18"/>
              </w:rPr>
              <w:t>-456.6559</w:t>
            </w:r>
          </w:p>
        </w:tc>
        <w:tc>
          <w:tcPr>
            <w:tcW w:w="1872" w:type="dxa"/>
          </w:tcPr>
          <w:p w14:paraId="1956574A"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sz w:val="18"/>
              </w:rPr>
              <w:t>-382.4537</w:t>
            </w:r>
          </w:p>
        </w:tc>
        <w:tc>
          <w:tcPr>
            <w:tcW w:w="1872" w:type="dxa"/>
          </w:tcPr>
          <w:p w14:paraId="205F7B3D"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sz w:val="18"/>
              </w:rPr>
              <w:t>0.140</w:t>
            </w:r>
          </w:p>
        </w:tc>
      </w:tr>
      <w:tr w:rsidR="00B13AFE" w14:paraId="79EC1F7F" w14:textId="77777777" w:rsidTr="0046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284D62E" w14:textId="77777777" w:rsidR="00B13AFE" w:rsidRPr="00464755" w:rsidRDefault="00B13AFE" w:rsidP="00F064D9">
            <w:pPr>
              <w:jc w:val="center"/>
              <w:rPr>
                <w:b w:val="0"/>
                <w:bCs w:val="0"/>
              </w:rPr>
            </w:pPr>
            <w:r w:rsidRPr="00464755">
              <w:rPr>
                <w:b w:val="0"/>
                <w:bCs w:val="0"/>
                <w:sz w:val="18"/>
              </w:rPr>
              <w:t>3</w:t>
            </w:r>
          </w:p>
        </w:tc>
        <w:tc>
          <w:tcPr>
            <w:tcW w:w="1872" w:type="dxa"/>
          </w:tcPr>
          <w:p w14:paraId="1D19919B"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-858.6009</w:t>
            </w:r>
          </w:p>
        </w:tc>
        <w:tc>
          <w:tcPr>
            <w:tcW w:w="1872" w:type="dxa"/>
          </w:tcPr>
          <w:p w14:paraId="78F3BA8D"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356.3096</w:t>
            </w:r>
          </w:p>
        </w:tc>
        <w:tc>
          <w:tcPr>
            <w:tcW w:w="1872" w:type="dxa"/>
          </w:tcPr>
          <w:p w14:paraId="3948ABDC"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33F5DB55"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0.138</w:t>
            </w:r>
          </w:p>
        </w:tc>
      </w:tr>
      <w:tr w:rsidR="00B13AFE" w14:paraId="4D5311F7" w14:textId="77777777" w:rsidTr="00464755">
        <w:tc>
          <w:tcPr>
            <w:cnfStyle w:val="001000000000" w:firstRow="0" w:lastRow="0" w:firstColumn="1" w:lastColumn="0" w:oddVBand="0" w:evenVBand="0" w:oddHBand="0" w:evenHBand="0" w:firstRowFirstColumn="0" w:firstRowLastColumn="0" w:lastRowFirstColumn="0" w:lastRowLastColumn="0"/>
            <w:tcW w:w="1872" w:type="dxa"/>
          </w:tcPr>
          <w:p w14:paraId="7281403F" w14:textId="77777777" w:rsidR="00B13AFE" w:rsidRPr="00464755" w:rsidRDefault="00B13AFE" w:rsidP="00F064D9">
            <w:pPr>
              <w:jc w:val="center"/>
              <w:rPr>
                <w:b w:val="0"/>
                <w:bCs w:val="0"/>
              </w:rPr>
            </w:pPr>
            <w:r w:rsidRPr="00464755">
              <w:rPr>
                <w:b w:val="0"/>
                <w:bCs w:val="0"/>
                <w:sz w:val="18"/>
              </w:rPr>
              <w:t>4</w:t>
            </w:r>
          </w:p>
        </w:tc>
        <w:tc>
          <w:tcPr>
            <w:tcW w:w="1872" w:type="dxa"/>
          </w:tcPr>
          <w:p w14:paraId="638AAD7E"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sz w:val="18"/>
              </w:rPr>
              <w:t>-858.6012</w:t>
            </w:r>
          </w:p>
        </w:tc>
        <w:tc>
          <w:tcPr>
            <w:tcW w:w="1872" w:type="dxa"/>
          </w:tcPr>
          <w:p w14:paraId="5A2E974F"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sz w:val="18"/>
              </w:rPr>
              <w:t>356.3450</w:t>
            </w:r>
          </w:p>
        </w:tc>
        <w:tc>
          <w:tcPr>
            <w:tcW w:w="1872" w:type="dxa"/>
          </w:tcPr>
          <w:p w14:paraId="486F980D"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sz w:val="18"/>
              </w:rPr>
              <w:t>512.0000</w:t>
            </w:r>
          </w:p>
        </w:tc>
        <w:tc>
          <w:tcPr>
            <w:tcW w:w="1872" w:type="dxa"/>
          </w:tcPr>
          <w:p w14:paraId="7C290934"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sz w:val="18"/>
              </w:rPr>
              <w:t>0.138</w:t>
            </w:r>
          </w:p>
        </w:tc>
      </w:tr>
      <w:tr w:rsidR="00B13AFE" w14:paraId="3781DE74" w14:textId="77777777" w:rsidTr="0046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6E51729" w14:textId="77777777" w:rsidR="00B13AFE" w:rsidRPr="00464755" w:rsidRDefault="00B13AFE" w:rsidP="00F064D9">
            <w:pPr>
              <w:jc w:val="center"/>
              <w:rPr>
                <w:b w:val="0"/>
                <w:bCs w:val="0"/>
              </w:rPr>
            </w:pPr>
            <w:r w:rsidRPr="00464755">
              <w:rPr>
                <w:b w:val="0"/>
                <w:bCs w:val="0"/>
                <w:sz w:val="18"/>
              </w:rPr>
              <w:t>5</w:t>
            </w:r>
          </w:p>
        </w:tc>
        <w:tc>
          <w:tcPr>
            <w:tcW w:w="1872" w:type="dxa"/>
          </w:tcPr>
          <w:p w14:paraId="1DB63EFD"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-648.4027</w:t>
            </w:r>
          </w:p>
        </w:tc>
        <w:tc>
          <w:tcPr>
            <w:tcW w:w="1872" w:type="dxa"/>
          </w:tcPr>
          <w:p w14:paraId="739B2123"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21532285"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397.5467</w:t>
            </w:r>
          </w:p>
        </w:tc>
        <w:tc>
          <w:tcPr>
            <w:tcW w:w="1872" w:type="dxa"/>
          </w:tcPr>
          <w:p w14:paraId="0D6003E3" w14:textId="77777777" w:rsidR="00B13AFE" w:rsidRDefault="00B13AFE" w:rsidP="00F064D9">
            <w:pPr>
              <w:jc w:val="center"/>
              <w:cnfStyle w:val="000000100000" w:firstRow="0" w:lastRow="0" w:firstColumn="0" w:lastColumn="0" w:oddVBand="0" w:evenVBand="0" w:oddHBand="1" w:evenHBand="0" w:firstRowFirstColumn="0" w:firstRowLastColumn="0" w:lastRowFirstColumn="0" w:lastRowLastColumn="0"/>
            </w:pPr>
            <w:r>
              <w:rPr>
                <w:sz w:val="18"/>
              </w:rPr>
              <w:t>0.138</w:t>
            </w:r>
          </w:p>
        </w:tc>
      </w:tr>
      <w:tr w:rsidR="00B13AFE" w14:paraId="24A06DD5" w14:textId="77777777" w:rsidTr="00464755">
        <w:tc>
          <w:tcPr>
            <w:cnfStyle w:val="001000000000" w:firstRow="0" w:lastRow="0" w:firstColumn="1" w:lastColumn="0" w:oddVBand="0" w:evenVBand="0" w:oddHBand="0" w:evenHBand="0" w:firstRowFirstColumn="0" w:firstRowLastColumn="0" w:lastRowFirstColumn="0" w:lastRowLastColumn="0"/>
            <w:tcW w:w="1872" w:type="dxa"/>
          </w:tcPr>
          <w:p w14:paraId="0C3FCA75" w14:textId="77777777" w:rsidR="00B13AFE" w:rsidRDefault="00B13AFE" w:rsidP="00F064D9">
            <w:pPr>
              <w:jc w:val="center"/>
            </w:pPr>
            <w:r>
              <w:rPr>
                <w:sz w:val="18"/>
              </w:rPr>
              <w:t>Mean</w:t>
            </w:r>
          </w:p>
        </w:tc>
        <w:tc>
          <w:tcPr>
            <w:tcW w:w="1872" w:type="dxa"/>
          </w:tcPr>
          <w:p w14:paraId="06469478"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b/>
                <w:sz w:val="18"/>
              </w:rPr>
              <w:t>-802.1448</w:t>
            </w:r>
          </w:p>
        </w:tc>
        <w:tc>
          <w:tcPr>
            <w:tcW w:w="1872" w:type="dxa"/>
          </w:tcPr>
          <w:p w14:paraId="5CBA6847"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b/>
                <w:sz w:val="18"/>
              </w:rPr>
              <w:t>Std: 81.7836</w:t>
            </w:r>
          </w:p>
        </w:tc>
        <w:tc>
          <w:tcPr>
            <w:tcW w:w="1872" w:type="dxa"/>
          </w:tcPr>
          <w:p w14:paraId="763F5DD5"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-858.6012</w:t>
            </w:r>
          </w:p>
        </w:tc>
        <w:tc>
          <w:tcPr>
            <w:tcW w:w="1872" w:type="dxa"/>
          </w:tcPr>
          <w:p w14:paraId="77FF9FC0" w14:textId="77777777" w:rsidR="00B13AFE" w:rsidRDefault="00B13AFE"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-648.4027</w:t>
            </w:r>
          </w:p>
        </w:tc>
      </w:tr>
    </w:tbl>
    <w:p w14:paraId="39A23934" w14:textId="77777777" w:rsidR="00B13AFE" w:rsidRDefault="00B13AFE" w:rsidP="00B13AFE">
      <w:pPr>
        <w:spacing w:after="40"/>
      </w:pPr>
    </w:p>
    <w:p w14:paraId="0FF7386F" w14:textId="77777777" w:rsidR="00F80842" w:rsidRDefault="00B13AFE" w:rsidP="00F80842">
      <w:pPr>
        <w:keepNext/>
        <w:jc w:val="center"/>
      </w:pPr>
      <w:r>
        <w:rPr>
          <w:noProof/>
        </w:rPr>
        <w:drawing>
          <wp:inline distT="0" distB="0" distL="0" distR="0" wp14:anchorId="3ADA0E87" wp14:editId="07BF677E">
            <wp:extent cx="3129317" cy="2061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Social.png"/>
                    <pic:cNvPicPr/>
                  </pic:nvPicPr>
                  <pic:blipFill>
                    <a:blip r:embed="rId12"/>
                    <a:stretch>
                      <a:fillRect/>
                    </a:stretch>
                  </pic:blipFill>
                  <pic:spPr>
                    <a:xfrm>
                      <a:off x="0" y="0"/>
                      <a:ext cx="3237948" cy="2132763"/>
                    </a:xfrm>
                    <a:prstGeom prst="rect">
                      <a:avLst/>
                    </a:prstGeom>
                  </pic:spPr>
                </pic:pic>
              </a:graphicData>
            </a:graphic>
          </wp:inline>
        </w:drawing>
      </w:r>
    </w:p>
    <w:p w14:paraId="1A1A1AFC" w14:textId="4A3B2009" w:rsidR="00EE609F" w:rsidRDefault="00F80842" w:rsidP="007D78DE">
      <w:pPr>
        <w:jc w:val="center"/>
      </w:pPr>
      <w:bookmarkStart w:id="7" w:name="_Ref225531804"/>
      <w:r>
        <w:t xml:space="preserve">Figure </w:t>
      </w:r>
      <w:fldSimple w:instr=" SEQ Figure \* ARABIC ">
        <w:r w:rsidR="00145B36">
          <w:rPr>
            <w:noProof/>
          </w:rPr>
          <w:t>5</w:t>
        </w:r>
      </w:fldSimple>
      <w:bookmarkEnd w:id="7"/>
      <w:r>
        <w:t xml:space="preserve"> </w:t>
      </w:r>
      <w:r w:rsidRPr="00945270">
        <w:t xml:space="preserve">Convergence curves for </w:t>
      </w:r>
      <w:r w:rsidR="000C18BF">
        <w:t>s</w:t>
      </w:r>
      <w:r w:rsidRPr="00945270">
        <w:t xml:space="preserve">ocial </w:t>
      </w:r>
      <w:r w:rsidR="000C18BF">
        <w:t>o</w:t>
      </w:r>
      <w:r w:rsidRPr="00945270">
        <w:t>nly (φ₁=0)</w:t>
      </w:r>
    </w:p>
    <w:p w14:paraId="4A49876A" w14:textId="2C18A5D5" w:rsidR="00EE609F" w:rsidRDefault="00EE609F" w:rsidP="007D78DE">
      <w:pPr>
        <w:pStyle w:val="Heading2"/>
        <w:ind w:firstLine="0"/>
      </w:pPr>
      <w:r>
        <w:t>4.4. Selfless (φ₁=0, g≠i)</w:t>
      </w:r>
    </w:p>
    <w:p w14:paraId="0D207B49" w14:textId="6B9F228A" w:rsidR="00EE609F" w:rsidRDefault="00667D51" w:rsidP="00FB2E83">
      <w:pPr>
        <w:spacing w:after="120"/>
      </w:pPr>
      <w:r>
        <w:t xml:space="preserve">The </w:t>
      </w:r>
      <w:r>
        <w:fldChar w:fldCharType="begin"/>
      </w:r>
      <w:r>
        <w:instrText xml:space="preserve"> REF _Ref225532165 \h </w:instrText>
      </w:r>
      <w:r>
        <w:fldChar w:fldCharType="separate"/>
      </w:r>
      <w:r w:rsidR="00145B36">
        <w:t xml:space="preserve">Table </w:t>
      </w:r>
      <w:r w:rsidR="00145B36">
        <w:rPr>
          <w:noProof/>
        </w:rPr>
        <w:t>4</w:t>
      </w:r>
      <w:r>
        <w:fldChar w:fldCharType="end"/>
      </w:r>
      <w:r>
        <w:t xml:space="preserve"> </w:t>
      </w:r>
      <w:r w:rsidR="00FB2E83">
        <w:t xml:space="preserve">and </w:t>
      </w:r>
      <w:r w:rsidR="00FB2E83">
        <w:fldChar w:fldCharType="begin"/>
      </w:r>
      <w:r w:rsidR="00FB2E83">
        <w:instrText xml:space="preserve"> REF _Ref225532182 \h </w:instrText>
      </w:r>
      <w:r w:rsidR="00FB2E83">
        <w:fldChar w:fldCharType="separate"/>
      </w:r>
      <w:r w:rsidR="00145B36">
        <w:t xml:space="preserve">Figure </w:t>
      </w:r>
      <w:r w:rsidR="00145B36">
        <w:rPr>
          <w:noProof/>
        </w:rPr>
        <w:t>6</w:t>
      </w:r>
      <w:r w:rsidR="00FB2E83">
        <w:fldChar w:fldCharType="end"/>
      </w:r>
      <w:r w:rsidR="00FB2E83">
        <w:t xml:space="preserve"> </w:t>
      </w:r>
      <w:r>
        <w:t xml:space="preserve">shows the results for the selfless PSO model. It shows similar behavior to the social-only model, since particles still rely mainly on social information. Although using </w:t>
      </w:r>
      <w:r>
        <w:lastRenderedPageBreak/>
        <w:t xml:space="preserve">the second-best particle helps avoid stagnation of the best particle, the overall performance is still poor. The results show high variability and relatively weak fitness values compared to the global optimum. The convergence curves indicate that the algorithm quickly settles but often in local minima. </w:t>
      </w:r>
    </w:p>
    <w:p w14:paraId="2839B3CA" w14:textId="44F7A15A" w:rsidR="007D78DE" w:rsidRDefault="007D78DE" w:rsidP="007D78DE">
      <w:pPr>
        <w:jc w:val="center"/>
      </w:pPr>
      <w:bookmarkStart w:id="8" w:name="_Ref225532165"/>
      <w:r>
        <w:t xml:space="preserve">Table </w:t>
      </w:r>
      <w:fldSimple w:instr=" SEQ Table \* ARABIC ">
        <w:r w:rsidR="00145B36">
          <w:rPr>
            <w:noProof/>
          </w:rPr>
          <w:t>4</w:t>
        </w:r>
      </w:fldSimple>
      <w:bookmarkEnd w:id="8"/>
      <w:r>
        <w:t xml:space="preserve"> </w:t>
      </w:r>
      <w:r w:rsidRPr="00911179">
        <w:t xml:space="preserve">Results for </w:t>
      </w:r>
      <w:r w:rsidR="000C18BF">
        <w:t>s</w:t>
      </w:r>
      <w:r w:rsidRPr="00911179">
        <w:t>elfless (φ₁=0, g≠i)</w:t>
      </w:r>
    </w:p>
    <w:tbl>
      <w:tblPr>
        <w:tblStyle w:val="PlainTable2"/>
        <w:tblW w:w="0" w:type="auto"/>
        <w:tblLook w:val="04A0" w:firstRow="1" w:lastRow="0" w:firstColumn="1" w:lastColumn="0" w:noHBand="0" w:noVBand="1"/>
      </w:tblPr>
      <w:tblGrid>
        <w:gridCol w:w="1872"/>
        <w:gridCol w:w="1872"/>
        <w:gridCol w:w="1872"/>
        <w:gridCol w:w="1872"/>
        <w:gridCol w:w="1872"/>
      </w:tblGrid>
      <w:tr w:rsidR="00EE609F" w14:paraId="320E8160" w14:textId="77777777" w:rsidTr="007D7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2264DC1" w14:textId="77777777" w:rsidR="00EE609F" w:rsidRDefault="00EE609F" w:rsidP="00F064D9">
            <w:pPr>
              <w:jc w:val="center"/>
            </w:pPr>
            <w:r>
              <w:rPr>
                <w:sz w:val="18"/>
              </w:rPr>
              <w:t>Seed</w:t>
            </w:r>
          </w:p>
        </w:tc>
        <w:tc>
          <w:tcPr>
            <w:tcW w:w="1872" w:type="dxa"/>
          </w:tcPr>
          <w:p w14:paraId="0281B25C"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1872" w:type="dxa"/>
          </w:tcPr>
          <w:p w14:paraId="44A42211"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x₁</w:t>
            </w:r>
          </w:p>
        </w:tc>
        <w:tc>
          <w:tcPr>
            <w:tcW w:w="1872" w:type="dxa"/>
          </w:tcPr>
          <w:p w14:paraId="67BBAF91"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x₂</w:t>
            </w:r>
          </w:p>
        </w:tc>
        <w:tc>
          <w:tcPr>
            <w:tcW w:w="1872" w:type="dxa"/>
          </w:tcPr>
          <w:p w14:paraId="264B4E7B"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EE609F" w14:paraId="0D236753" w14:textId="77777777" w:rsidTr="007D7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861EA8" w14:textId="77777777" w:rsidR="00EE609F" w:rsidRPr="007D78DE" w:rsidRDefault="00EE609F" w:rsidP="00F064D9">
            <w:pPr>
              <w:jc w:val="center"/>
              <w:rPr>
                <w:b w:val="0"/>
                <w:bCs w:val="0"/>
              </w:rPr>
            </w:pPr>
            <w:r w:rsidRPr="007D78DE">
              <w:rPr>
                <w:b w:val="0"/>
                <w:bCs w:val="0"/>
                <w:sz w:val="18"/>
              </w:rPr>
              <w:t>1</w:t>
            </w:r>
          </w:p>
        </w:tc>
        <w:tc>
          <w:tcPr>
            <w:tcW w:w="1872" w:type="dxa"/>
          </w:tcPr>
          <w:p w14:paraId="41530A9E"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-858.6012</w:t>
            </w:r>
          </w:p>
        </w:tc>
        <w:tc>
          <w:tcPr>
            <w:tcW w:w="1872" w:type="dxa"/>
          </w:tcPr>
          <w:p w14:paraId="29CB255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356.3570</w:t>
            </w:r>
          </w:p>
        </w:tc>
        <w:tc>
          <w:tcPr>
            <w:tcW w:w="1872" w:type="dxa"/>
          </w:tcPr>
          <w:p w14:paraId="7164618E"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32FF7474"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0.146</w:t>
            </w:r>
          </w:p>
        </w:tc>
      </w:tr>
      <w:tr w:rsidR="00EE609F" w14:paraId="319BE6E5" w14:textId="77777777" w:rsidTr="007D78DE">
        <w:tc>
          <w:tcPr>
            <w:cnfStyle w:val="001000000000" w:firstRow="0" w:lastRow="0" w:firstColumn="1" w:lastColumn="0" w:oddVBand="0" w:evenVBand="0" w:oddHBand="0" w:evenHBand="0" w:firstRowFirstColumn="0" w:firstRowLastColumn="0" w:lastRowFirstColumn="0" w:lastRowLastColumn="0"/>
            <w:tcW w:w="1872" w:type="dxa"/>
          </w:tcPr>
          <w:p w14:paraId="223FA52F" w14:textId="77777777" w:rsidR="00EE609F" w:rsidRPr="007D78DE" w:rsidRDefault="00EE609F" w:rsidP="00F064D9">
            <w:pPr>
              <w:jc w:val="center"/>
              <w:rPr>
                <w:b w:val="0"/>
                <w:bCs w:val="0"/>
              </w:rPr>
            </w:pPr>
            <w:r w:rsidRPr="007D78DE">
              <w:rPr>
                <w:b w:val="0"/>
                <w:bCs w:val="0"/>
                <w:sz w:val="18"/>
              </w:rPr>
              <w:t>2</w:t>
            </w:r>
          </w:p>
        </w:tc>
        <w:tc>
          <w:tcPr>
            <w:tcW w:w="1872" w:type="dxa"/>
          </w:tcPr>
          <w:p w14:paraId="7EB0C13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-786.3240</w:t>
            </w:r>
          </w:p>
        </w:tc>
        <w:tc>
          <w:tcPr>
            <w:tcW w:w="1872" w:type="dxa"/>
          </w:tcPr>
          <w:p w14:paraId="5DF1E75F"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-457.9203</w:t>
            </w:r>
          </w:p>
        </w:tc>
        <w:tc>
          <w:tcPr>
            <w:tcW w:w="1872" w:type="dxa"/>
          </w:tcPr>
          <w:p w14:paraId="244619C8"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-383.7347</w:t>
            </w:r>
          </w:p>
        </w:tc>
        <w:tc>
          <w:tcPr>
            <w:tcW w:w="1872" w:type="dxa"/>
          </w:tcPr>
          <w:p w14:paraId="3057C13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0.148</w:t>
            </w:r>
          </w:p>
        </w:tc>
      </w:tr>
      <w:tr w:rsidR="00EE609F" w14:paraId="33CC301E" w14:textId="77777777" w:rsidTr="007D7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4F5B476" w14:textId="77777777" w:rsidR="00EE609F" w:rsidRPr="007D78DE" w:rsidRDefault="00EE609F" w:rsidP="00F064D9">
            <w:pPr>
              <w:jc w:val="center"/>
              <w:rPr>
                <w:b w:val="0"/>
                <w:bCs w:val="0"/>
              </w:rPr>
            </w:pPr>
            <w:r w:rsidRPr="007D78DE">
              <w:rPr>
                <w:b w:val="0"/>
                <w:bCs w:val="0"/>
                <w:sz w:val="18"/>
              </w:rPr>
              <w:t>3</w:t>
            </w:r>
          </w:p>
        </w:tc>
        <w:tc>
          <w:tcPr>
            <w:tcW w:w="1872" w:type="dxa"/>
          </w:tcPr>
          <w:p w14:paraId="2118E17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-858.6009</w:t>
            </w:r>
          </w:p>
        </w:tc>
        <w:tc>
          <w:tcPr>
            <w:tcW w:w="1872" w:type="dxa"/>
          </w:tcPr>
          <w:p w14:paraId="528E80D3"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356.3106</w:t>
            </w:r>
          </w:p>
        </w:tc>
        <w:tc>
          <w:tcPr>
            <w:tcW w:w="1872" w:type="dxa"/>
          </w:tcPr>
          <w:p w14:paraId="3FF0FC63"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1B0F44B9"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0.144</w:t>
            </w:r>
          </w:p>
        </w:tc>
      </w:tr>
      <w:tr w:rsidR="00EE609F" w14:paraId="0EEE0928" w14:textId="77777777" w:rsidTr="007D78DE">
        <w:tc>
          <w:tcPr>
            <w:cnfStyle w:val="001000000000" w:firstRow="0" w:lastRow="0" w:firstColumn="1" w:lastColumn="0" w:oddVBand="0" w:evenVBand="0" w:oddHBand="0" w:evenHBand="0" w:firstRowFirstColumn="0" w:firstRowLastColumn="0" w:lastRowFirstColumn="0" w:lastRowLastColumn="0"/>
            <w:tcW w:w="1872" w:type="dxa"/>
          </w:tcPr>
          <w:p w14:paraId="3B5ED09B" w14:textId="77777777" w:rsidR="00EE609F" w:rsidRPr="00FC2328" w:rsidRDefault="00EE609F" w:rsidP="00F064D9">
            <w:pPr>
              <w:jc w:val="center"/>
              <w:rPr>
                <w:b w:val="0"/>
                <w:bCs w:val="0"/>
              </w:rPr>
            </w:pPr>
            <w:r w:rsidRPr="00FC2328">
              <w:rPr>
                <w:b w:val="0"/>
                <w:bCs w:val="0"/>
                <w:sz w:val="18"/>
              </w:rPr>
              <w:t>4</w:t>
            </w:r>
          </w:p>
        </w:tc>
        <w:tc>
          <w:tcPr>
            <w:tcW w:w="1872" w:type="dxa"/>
          </w:tcPr>
          <w:p w14:paraId="3F759EC1"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-858.6012</w:t>
            </w:r>
          </w:p>
        </w:tc>
        <w:tc>
          <w:tcPr>
            <w:tcW w:w="1872" w:type="dxa"/>
          </w:tcPr>
          <w:p w14:paraId="1E5820CA"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356.3442</w:t>
            </w:r>
          </w:p>
        </w:tc>
        <w:tc>
          <w:tcPr>
            <w:tcW w:w="1872" w:type="dxa"/>
          </w:tcPr>
          <w:p w14:paraId="35EEB49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512.0000</w:t>
            </w:r>
          </w:p>
        </w:tc>
        <w:tc>
          <w:tcPr>
            <w:tcW w:w="1872" w:type="dxa"/>
          </w:tcPr>
          <w:p w14:paraId="219291BF"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0.143</w:t>
            </w:r>
          </w:p>
        </w:tc>
      </w:tr>
      <w:tr w:rsidR="00EE609F" w14:paraId="28D2A7FB" w14:textId="77777777" w:rsidTr="007D7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CE202EB" w14:textId="77777777" w:rsidR="00EE609F" w:rsidRPr="007D78DE" w:rsidRDefault="00EE609F" w:rsidP="00F064D9">
            <w:pPr>
              <w:jc w:val="center"/>
              <w:rPr>
                <w:b w:val="0"/>
                <w:bCs w:val="0"/>
              </w:rPr>
            </w:pPr>
            <w:r w:rsidRPr="007D78DE">
              <w:rPr>
                <w:b w:val="0"/>
                <w:bCs w:val="0"/>
                <w:sz w:val="18"/>
              </w:rPr>
              <w:t>5</w:t>
            </w:r>
          </w:p>
        </w:tc>
        <w:tc>
          <w:tcPr>
            <w:tcW w:w="1872" w:type="dxa"/>
          </w:tcPr>
          <w:p w14:paraId="6596E4D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-648.4027</w:t>
            </w:r>
          </w:p>
        </w:tc>
        <w:tc>
          <w:tcPr>
            <w:tcW w:w="1872" w:type="dxa"/>
          </w:tcPr>
          <w:p w14:paraId="68D5BC0F"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6A9C6EE0"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397.5467</w:t>
            </w:r>
          </w:p>
        </w:tc>
        <w:tc>
          <w:tcPr>
            <w:tcW w:w="1872" w:type="dxa"/>
          </w:tcPr>
          <w:p w14:paraId="0E568901"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0.143</w:t>
            </w:r>
          </w:p>
        </w:tc>
      </w:tr>
      <w:tr w:rsidR="00EE609F" w14:paraId="4B09CE16" w14:textId="77777777" w:rsidTr="007D78DE">
        <w:tc>
          <w:tcPr>
            <w:cnfStyle w:val="001000000000" w:firstRow="0" w:lastRow="0" w:firstColumn="1" w:lastColumn="0" w:oddVBand="0" w:evenVBand="0" w:oddHBand="0" w:evenHBand="0" w:firstRowFirstColumn="0" w:firstRowLastColumn="0" w:lastRowFirstColumn="0" w:lastRowLastColumn="0"/>
            <w:tcW w:w="1872" w:type="dxa"/>
          </w:tcPr>
          <w:p w14:paraId="34832000" w14:textId="77777777" w:rsidR="00EE609F" w:rsidRDefault="00EE609F" w:rsidP="00F064D9">
            <w:pPr>
              <w:jc w:val="center"/>
            </w:pPr>
            <w:r>
              <w:rPr>
                <w:sz w:val="18"/>
              </w:rPr>
              <w:t>Mean</w:t>
            </w:r>
          </w:p>
        </w:tc>
        <w:tc>
          <w:tcPr>
            <w:tcW w:w="1872" w:type="dxa"/>
          </w:tcPr>
          <w:p w14:paraId="256F7558"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-802.1060</w:t>
            </w:r>
          </w:p>
        </w:tc>
        <w:tc>
          <w:tcPr>
            <w:tcW w:w="1872" w:type="dxa"/>
          </w:tcPr>
          <w:p w14:paraId="3FF5868A"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Std: 81.7910</w:t>
            </w:r>
          </w:p>
        </w:tc>
        <w:tc>
          <w:tcPr>
            <w:tcW w:w="1872" w:type="dxa"/>
          </w:tcPr>
          <w:p w14:paraId="4937203E"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-858.6012</w:t>
            </w:r>
          </w:p>
        </w:tc>
        <w:tc>
          <w:tcPr>
            <w:tcW w:w="1872" w:type="dxa"/>
          </w:tcPr>
          <w:p w14:paraId="62DCC8A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-648.4027</w:t>
            </w:r>
          </w:p>
        </w:tc>
      </w:tr>
    </w:tbl>
    <w:p w14:paraId="5233F6A9" w14:textId="77777777" w:rsidR="00EE609F" w:rsidRDefault="00EE609F" w:rsidP="00EE609F">
      <w:pPr>
        <w:spacing w:after="40"/>
      </w:pPr>
    </w:p>
    <w:p w14:paraId="46EFD4AE" w14:textId="77777777" w:rsidR="007D78DE" w:rsidRDefault="00EE609F" w:rsidP="007D78DE">
      <w:pPr>
        <w:keepNext/>
        <w:jc w:val="center"/>
      </w:pPr>
      <w:r>
        <w:rPr>
          <w:noProof/>
        </w:rPr>
        <w:drawing>
          <wp:inline distT="0" distB="0" distL="0" distR="0" wp14:anchorId="01173F63" wp14:editId="57C26AE8">
            <wp:extent cx="2984411" cy="1924047"/>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Selfless.png"/>
                    <pic:cNvPicPr/>
                  </pic:nvPicPr>
                  <pic:blipFill>
                    <a:blip r:embed="rId13"/>
                    <a:stretch>
                      <a:fillRect/>
                    </a:stretch>
                  </pic:blipFill>
                  <pic:spPr>
                    <a:xfrm>
                      <a:off x="0" y="0"/>
                      <a:ext cx="3109568" cy="2004736"/>
                    </a:xfrm>
                    <a:prstGeom prst="rect">
                      <a:avLst/>
                    </a:prstGeom>
                  </pic:spPr>
                </pic:pic>
              </a:graphicData>
            </a:graphic>
          </wp:inline>
        </w:drawing>
      </w:r>
    </w:p>
    <w:p w14:paraId="0903135B" w14:textId="02570DDB" w:rsidR="00E45012" w:rsidRDefault="007D78DE" w:rsidP="00FB2E83">
      <w:pPr>
        <w:jc w:val="center"/>
      </w:pPr>
      <w:bookmarkStart w:id="9" w:name="_Ref225532182"/>
      <w:r>
        <w:t xml:space="preserve">Figure </w:t>
      </w:r>
      <w:fldSimple w:instr=" SEQ Figure \* ARABIC ">
        <w:r w:rsidR="00145B36">
          <w:rPr>
            <w:noProof/>
          </w:rPr>
          <w:t>6</w:t>
        </w:r>
      </w:fldSimple>
      <w:bookmarkEnd w:id="9"/>
      <w:r>
        <w:t xml:space="preserve"> </w:t>
      </w:r>
      <w:r w:rsidRPr="00E0671D">
        <w:t xml:space="preserve">Convergence curves for </w:t>
      </w:r>
      <w:r w:rsidR="000C18BF">
        <w:t>s</w:t>
      </w:r>
      <w:r w:rsidRPr="00E0671D">
        <w:t>elfless (φ₁=0, g≠i)</w:t>
      </w:r>
    </w:p>
    <w:p w14:paraId="36ECF0C5" w14:textId="0DC8CDD5" w:rsidR="00EE609F" w:rsidRDefault="00EE609F" w:rsidP="00E45012">
      <w:pPr>
        <w:pStyle w:val="Heading2"/>
        <w:ind w:firstLine="0"/>
      </w:pPr>
      <w:r>
        <w:t>4.5. Ring Topology (Full)</w:t>
      </w:r>
    </w:p>
    <w:p w14:paraId="409E5C9F" w14:textId="27EBC48F" w:rsidR="00D02922" w:rsidRDefault="00D02922" w:rsidP="00D02922">
      <w:pPr>
        <w:spacing w:after="120"/>
      </w:pPr>
      <w:r>
        <w:t>The ring topology results shows the best overall performance on the Eggholder function. By limiting communication to only two neighbors, the algorithm maintains diversity and avoids premature convergence. The results are very consistent across all seeds, with fitness values very close to the global optimum and a very low standard deviation. The convergence curves show steady improvement and reliable behavior in all runs (</w:t>
      </w:r>
      <w:r>
        <w:fldChar w:fldCharType="begin"/>
      </w:r>
      <w:r>
        <w:instrText xml:space="preserve"> REF _Ref225532476 \h </w:instrText>
      </w:r>
      <w:r>
        <w:fldChar w:fldCharType="separate"/>
      </w:r>
      <w:r w:rsidR="00145B36">
        <w:t xml:space="preserve">Figure </w:t>
      </w:r>
      <w:r w:rsidR="00145B36">
        <w:rPr>
          <w:noProof/>
        </w:rPr>
        <w:t>7</w:t>
      </w:r>
      <w:r>
        <w:fldChar w:fldCharType="end"/>
      </w:r>
      <w:r>
        <w:t>). Overall, this approach balances exploration and exploitation effectively, making it the most reliable method among the tested models.</w:t>
      </w:r>
    </w:p>
    <w:p w14:paraId="5C681037" w14:textId="5570891B" w:rsidR="00FB2E83" w:rsidRDefault="00FB2E83" w:rsidP="00FB2E83">
      <w:pPr>
        <w:jc w:val="center"/>
      </w:pPr>
      <w:r>
        <w:t xml:space="preserve">Table </w:t>
      </w:r>
      <w:fldSimple w:instr=" SEQ Table \* ARABIC ">
        <w:r w:rsidR="00145B36">
          <w:rPr>
            <w:noProof/>
          </w:rPr>
          <w:t>5</w:t>
        </w:r>
      </w:fldSimple>
      <w:r>
        <w:t xml:space="preserve"> </w:t>
      </w:r>
      <w:r w:rsidRPr="00524518">
        <w:t xml:space="preserve">results for </w:t>
      </w:r>
      <w:r w:rsidR="000C18BF">
        <w:t>r</w:t>
      </w:r>
      <w:r w:rsidRPr="00524518">
        <w:t xml:space="preserve">ing </w:t>
      </w:r>
      <w:r w:rsidR="000C18BF">
        <w:t>t</w:t>
      </w:r>
      <w:r w:rsidRPr="00524518">
        <w:t>opology</w:t>
      </w:r>
    </w:p>
    <w:tbl>
      <w:tblPr>
        <w:tblStyle w:val="PlainTable2"/>
        <w:tblW w:w="0" w:type="auto"/>
        <w:tblLook w:val="04A0" w:firstRow="1" w:lastRow="0" w:firstColumn="1" w:lastColumn="0" w:noHBand="0" w:noVBand="1"/>
      </w:tblPr>
      <w:tblGrid>
        <w:gridCol w:w="1872"/>
        <w:gridCol w:w="1872"/>
        <w:gridCol w:w="1872"/>
        <w:gridCol w:w="1872"/>
        <w:gridCol w:w="1872"/>
      </w:tblGrid>
      <w:tr w:rsidR="00EE609F" w14:paraId="6D538D3E" w14:textId="77777777" w:rsidTr="00FB2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494E563" w14:textId="77777777" w:rsidR="00EE609F" w:rsidRDefault="00EE609F" w:rsidP="00F064D9">
            <w:pPr>
              <w:jc w:val="center"/>
            </w:pPr>
            <w:r>
              <w:rPr>
                <w:sz w:val="18"/>
              </w:rPr>
              <w:t>Seed</w:t>
            </w:r>
          </w:p>
        </w:tc>
        <w:tc>
          <w:tcPr>
            <w:tcW w:w="1872" w:type="dxa"/>
          </w:tcPr>
          <w:p w14:paraId="6F30F52F"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1872" w:type="dxa"/>
          </w:tcPr>
          <w:p w14:paraId="443AED55"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x₁</w:t>
            </w:r>
          </w:p>
        </w:tc>
        <w:tc>
          <w:tcPr>
            <w:tcW w:w="1872" w:type="dxa"/>
          </w:tcPr>
          <w:p w14:paraId="23AFA6E1"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x₂</w:t>
            </w:r>
          </w:p>
        </w:tc>
        <w:tc>
          <w:tcPr>
            <w:tcW w:w="1872" w:type="dxa"/>
          </w:tcPr>
          <w:p w14:paraId="24A1C6C7"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EE609F" w14:paraId="3FF19B00" w14:textId="77777777" w:rsidTr="00FB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5E7245" w14:textId="77777777" w:rsidR="00EE609F" w:rsidRPr="00FC2328" w:rsidRDefault="00EE609F" w:rsidP="00F064D9">
            <w:pPr>
              <w:jc w:val="center"/>
              <w:rPr>
                <w:b w:val="0"/>
                <w:bCs w:val="0"/>
              </w:rPr>
            </w:pPr>
            <w:r w:rsidRPr="00FC2328">
              <w:rPr>
                <w:b w:val="0"/>
                <w:bCs w:val="0"/>
                <w:sz w:val="18"/>
              </w:rPr>
              <w:t>1</w:t>
            </w:r>
          </w:p>
        </w:tc>
        <w:tc>
          <w:tcPr>
            <w:tcW w:w="1872" w:type="dxa"/>
          </w:tcPr>
          <w:p w14:paraId="7752865F"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-959.6393</w:t>
            </w:r>
          </w:p>
        </w:tc>
        <w:tc>
          <w:tcPr>
            <w:tcW w:w="1872" w:type="dxa"/>
          </w:tcPr>
          <w:p w14:paraId="33F9EB64"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15C81EFE"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404.2661</w:t>
            </w:r>
          </w:p>
        </w:tc>
        <w:tc>
          <w:tcPr>
            <w:tcW w:w="1872" w:type="dxa"/>
          </w:tcPr>
          <w:p w14:paraId="3959AA93"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0.114</w:t>
            </w:r>
          </w:p>
        </w:tc>
      </w:tr>
      <w:tr w:rsidR="00EE609F" w14:paraId="1359C850" w14:textId="77777777" w:rsidTr="00FB2E83">
        <w:tc>
          <w:tcPr>
            <w:cnfStyle w:val="001000000000" w:firstRow="0" w:lastRow="0" w:firstColumn="1" w:lastColumn="0" w:oddVBand="0" w:evenVBand="0" w:oddHBand="0" w:evenHBand="0" w:firstRowFirstColumn="0" w:firstRowLastColumn="0" w:lastRowFirstColumn="0" w:lastRowLastColumn="0"/>
            <w:tcW w:w="1872" w:type="dxa"/>
          </w:tcPr>
          <w:p w14:paraId="32D4216C" w14:textId="77777777" w:rsidR="00EE609F" w:rsidRPr="00FC2328" w:rsidRDefault="00EE609F" w:rsidP="00F064D9">
            <w:pPr>
              <w:jc w:val="center"/>
              <w:rPr>
                <w:b w:val="0"/>
                <w:bCs w:val="0"/>
              </w:rPr>
            </w:pPr>
            <w:r w:rsidRPr="00FC2328">
              <w:rPr>
                <w:b w:val="0"/>
                <w:bCs w:val="0"/>
                <w:sz w:val="18"/>
              </w:rPr>
              <w:t>2</w:t>
            </w:r>
          </w:p>
        </w:tc>
        <w:tc>
          <w:tcPr>
            <w:tcW w:w="1872" w:type="dxa"/>
          </w:tcPr>
          <w:p w14:paraId="0F12FE9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-959.6396</w:t>
            </w:r>
          </w:p>
        </w:tc>
        <w:tc>
          <w:tcPr>
            <w:tcW w:w="1872" w:type="dxa"/>
          </w:tcPr>
          <w:p w14:paraId="66BD6581"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512.0000</w:t>
            </w:r>
          </w:p>
        </w:tc>
        <w:tc>
          <w:tcPr>
            <w:tcW w:w="1872" w:type="dxa"/>
          </w:tcPr>
          <w:p w14:paraId="0AEBFBB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404.2010</w:t>
            </w:r>
          </w:p>
        </w:tc>
        <w:tc>
          <w:tcPr>
            <w:tcW w:w="1872" w:type="dxa"/>
          </w:tcPr>
          <w:p w14:paraId="1A24DDB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0.113</w:t>
            </w:r>
          </w:p>
        </w:tc>
      </w:tr>
      <w:tr w:rsidR="00EE609F" w14:paraId="7DBA5D37" w14:textId="77777777" w:rsidTr="00FB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6665F3" w14:textId="77777777" w:rsidR="00EE609F" w:rsidRPr="00FC2328" w:rsidRDefault="00EE609F" w:rsidP="00F064D9">
            <w:pPr>
              <w:jc w:val="center"/>
              <w:rPr>
                <w:b w:val="0"/>
                <w:bCs w:val="0"/>
              </w:rPr>
            </w:pPr>
            <w:r w:rsidRPr="00FC2328">
              <w:rPr>
                <w:b w:val="0"/>
                <w:bCs w:val="0"/>
                <w:sz w:val="18"/>
              </w:rPr>
              <w:t>3</w:t>
            </w:r>
          </w:p>
        </w:tc>
        <w:tc>
          <w:tcPr>
            <w:tcW w:w="1872" w:type="dxa"/>
          </w:tcPr>
          <w:p w14:paraId="516200A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-959.6402</w:t>
            </w:r>
          </w:p>
        </w:tc>
        <w:tc>
          <w:tcPr>
            <w:tcW w:w="1872" w:type="dxa"/>
          </w:tcPr>
          <w:p w14:paraId="37BFFDBB"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5B75BA76"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404.2125</w:t>
            </w:r>
          </w:p>
        </w:tc>
        <w:tc>
          <w:tcPr>
            <w:tcW w:w="1872" w:type="dxa"/>
          </w:tcPr>
          <w:p w14:paraId="4E7F1E4D"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0.115</w:t>
            </w:r>
          </w:p>
        </w:tc>
      </w:tr>
      <w:tr w:rsidR="00EE609F" w14:paraId="77F8CD35" w14:textId="77777777" w:rsidTr="00FB2E83">
        <w:tc>
          <w:tcPr>
            <w:cnfStyle w:val="001000000000" w:firstRow="0" w:lastRow="0" w:firstColumn="1" w:lastColumn="0" w:oddVBand="0" w:evenVBand="0" w:oddHBand="0" w:evenHBand="0" w:firstRowFirstColumn="0" w:firstRowLastColumn="0" w:lastRowFirstColumn="0" w:lastRowLastColumn="0"/>
            <w:tcW w:w="1872" w:type="dxa"/>
          </w:tcPr>
          <w:p w14:paraId="719700BC" w14:textId="77777777" w:rsidR="00EE609F" w:rsidRPr="00FC2328" w:rsidRDefault="00EE609F" w:rsidP="00F064D9">
            <w:pPr>
              <w:jc w:val="center"/>
              <w:rPr>
                <w:b w:val="0"/>
                <w:bCs w:val="0"/>
              </w:rPr>
            </w:pPr>
            <w:r w:rsidRPr="00FC2328">
              <w:rPr>
                <w:b w:val="0"/>
                <w:bCs w:val="0"/>
                <w:sz w:val="18"/>
              </w:rPr>
              <w:t>4</w:t>
            </w:r>
          </w:p>
        </w:tc>
        <w:tc>
          <w:tcPr>
            <w:tcW w:w="1872" w:type="dxa"/>
          </w:tcPr>
          <w:p w14:paraId="490432F1"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-959.6392</w:t>
            </w:r>
          </w:p>
        </w:tc>
        <w:tc>
          <w:tcPr>
            <w:tcW w:w="1872" w:type="dxa"/>
          </w:tcPr>
          <w:p w14:paraId="41233120"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512.0000</w:t>
            </w:r>
          </w:p>
        </w:tc>
        <w:tc>
          <w:tcPr>
            <w:tcW w:w="1872" w:type="dxa"/>
          </w:tcPr>
          <w:p w14:paraId="7E206FD7"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404.2674</w:t>
            </w:r>
          </w:p>
        </w:tc>
        <w:tc>
          <w:tcPr>
            <w:tcW w:w="1872" w:type="dxa"/>
          </w:tcPr>
          <w:p w14:paraId="3D6F756E"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0.114</w:t>
            </w:r>
          </w:p>
        </w:tc>
      </w:tr>
      <w:tr w:rsidR="00EE609F" w14:paraId="7BC77E7E" w14:textId="77777777" w:rsidTr="00FB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EE558B3" w14:textId="77777777" w:rsidR="00EE609F" w:rsidRPr="00FC2328" w:rsidRDefault="00EE609F" w:rsidP="00F064D9">
            <w:pPr>
              <w:jc w:val="center"/>
              <w:rPr>
                <w:b w:val="0"/>
                <w:bCs w:val="0"/>
              </w:rPr>
            </w:pPr>
            <w:r w:rsidRPr="00FC2328">
              <w:rPr>
                <w:b w:val="0"/>
                <w:bCs w:val="0"/>
                <w:sz w:val="18"/>
              </w:rPr>
              <w:t>5</w:t>
            </w:r>
          </w:p>
        </w:tc>
        <w:tc>
          <w:tcPr>
            <w:tcW w:w="1872" w:type="dxa"/>
          </w:tcPr>
          <w:p w14:paraId="5F889AD3"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-959.5233</w:t>
            </w:r>
          </w:p>
        </w:tc>
        <w:tc>
          <w:tcPr>
            <w:tcW w:w="1872" w:type="dxa"/>
          </w:tcPr>
          <w:p w14:paraId="16A87BA7"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589C77D4"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403.9102</w:t>
            </w:r>
          </w:p>
        </w:tc>
        <w:tc>
          <w:tcPr>
            <w:tcW w:w="1872" w:type="dxa"/>
          </w:tcPr>
          <w:p w14:paraId="05ADE8C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0.115</w:t>
            </w:r>
          </w:p>
        </w:tc>
      </w:tr>
      <w:tr w:rsidR="00EE609F" w14:paraId="511D0D11" w14:textId="77777777" w:rsidTr="00FB2E83">
        <w:tc>
          <w:tcPr>
            <w:cnfStyle w:val="001000000000" w:firstRow="0" w:lastRow="0" w:firstColumn="1" w:lastColumn="0" w:oddVBand="0" w:evenVBand="0" w:oddHBand="0" w:evenHBand="0" w:firstRowFirstColumn="0" w:firstRowLastColumn="0" w:lastRowFirstColumn="0" w:lastRowLastColumn="0"/>
            <w:tcW w:w="1872" w:type="dxa"/>
          </w:tcPr>
          <w:p w14:paraId="2F4C9911" w14:textId="77777777" w:rsidR="00EE609F" w:rsidRDefault="00EE609F" w:rsidP="00F064D9">
            <w:pPr>
              <w:jc w:val="center"/>
            </w:pPr>
            <w:r>
              <w:rPr>
                <w:sz w:val="18"/>
              </w:rPr>
              <w:t>Mean</w:t>
            </w:r>
          </w:p>
        </w:tc>
        <w:tc>
          <w:tcPr>
            <w:tcW w:w="1872" w:type="dxa"/>
          </w:tcPr>
          <w:p w14:paraId="2898ED3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-959.6163</w:t>
            </w:r>
          </w:p>
        </w:tc>
        <w:tc>
          <w:tcPr>
            <w:tcW w:w="1872" w:type="dxa"/>
          </w:tcPr>
          <w:p w14:paraId="0DD1B1ED"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Std: 0.0465</w:t>
            </w:r>
          </w:p>
        </w:tc>
        <w:tc>
          <w:tcPr>
            <w:tcW w:w="1872" w:type="dxa"/>
          </w:tcPr>
          <w:p w14:paraId="40A37B2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-959.6402</w:t>
            </w:r>
          </w:p>
        </w:tc>
        <w:tc>
          <w:tcPr>
            <w:tcW w:w="1872" w:type="dxa"/>
          </w:tcPr>
          <w:p w14:paraId="5AB79D5E"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-959.5233</w:t>
            </w:r>
          </w:p>
        </w:tc>
      </w:tr>
    </w:tbl>
    <w:p w14:paraId="628B30EC" w14:textId="77777777" w:rsidR="00EE609F" w:rsidRDefault="00EE609F" w:rsidP="00EE609F">
      <w:pPr>
        <w:spacing w:after="40"/>
      </w:pPr>
    </w:p>
    <w:p w14:paraId="084D660C" w14:textId="77777777" w:rsidR="00FC2328" w:rsidRDefault="00EE609F" w:rsidP="00FC2328">
      <w:pPr>
        <w:keepNext/>
        <w:jc w:val="center"/>
      </w:pPr>
      <w:r>
        <w:rPr>
          <w:noProof/>
        </w:rPr>
        <w:lastRenderedPageBreak/>
        <w:drawing>
          <wp:inline distT="0" distB="0" distL="0" distR="0" wp14:anchorId="0E271486" wp14:editId="0F8103EC">
            <wp:extent cx="3449504" cy="2194863"/>
            <wp:effectExtent l="0" t="0" r="508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Ring_Full.png"/>
                    <pic:cNvPicPr/>
                  </pic:nvPicPr>
                  <pic:blipFill>
                    <a:blip r:embed="rId14"/>
                    <a:stretch>
                      <a:fillRect/>
                    </a:stretch>
                  </pic:blipFill>
                  <pic:spPr>
                    <a:xfrm>
                      <a:off x="0" y="0"/>
                      <a:ext cx="3526933" cy="2244130"/>
                    </a:xfrm>
                    <a:prstGeom prst="rect">
                      <a:avLst/>
                    </a:prstGeom>
                  </pic:spPr>
                </pic:pic>
              </a:graphicData>
            </a:graphic>
          </wp:inline>
        </w:drawing>
      </w:r>
    </w:p>
    <w:p w14:paraId="10E0AF38" w14:textId="6AF9426E" w:rsidR="00EE609F" w:rsidRDefault="00FC2328" w:rsidP="00FC2328">
      <w:pPr>
        <w:jc w:val="center"/>
      </w:pPr>
      <w:bookmarkStart w:id="10" w:name="_Ref225532476"/>
      <w:r>
        <w:t xml:space="preserve">Figure </w:t>
      </w:r>
      <w:fldSimple w:instr=" SEQ Figure \* ARABIC ">
        <w:r w:rsidR="00145B36">
          <w:rPr>
            <w:noProof/>
          </w:rPr>
          <w:t>7</w:t>
        </w:r>
      </w:fldSimple>
      <w:bookmarkEnd w:id="10"/>
      <w:r>
        <w:t xml:space="preserve"> </w:t>
      </w:r>
      <w:r w:rsidRPr="00C82E43">
        <w:t xml:space="preserve">Convergence curves for </w:t>
      </w:r>
      <w:r w:rsidR="000C18BF">
        <w:t>r</w:t>
      </w:r>
      <w:r w:rsidRPr="00C82E43">
        <w:t xml:space="preserve">ing </w:t>
      </w:r>
      <w:r w:rsidR="000C18BF">
        <w:t>t</w:t>
      </w:r>
      <w:r w:rsidRPr="00C82E43">
        <w:t>opology (Full)</w:t>
      </w:r>
    </w:p>
    <w:p w14:paraId="47AAD724" w14:textId="77978623" w:rsidR="00EE609F" w:rsidRDefault="00EE609F" w:rsidP="00D02922">
      <w:pPr>
        <w:pStyle w:val="Heading2"/>
        <w:ind w:firstLine="0"/>
      </w:pPr>
      <w:r>
        <w:t>4.6. Inertia (Star, Full)</w:t>
      </w:r>
    </w:p>
    <w:p w14:paraId="21D8881D" w14:textId="0D47FFA7" w:rsidR="000C3CF7" w:rsidRDefault="000C3CF7" w:rsidP="000C3CF7">
      <w:pPr>
        <w:spacing w:after="120"/>
      </w:pPr>
      <w:r>
        <w:t>The inertia-based PSO improves the search process by balancing exploration and exploitation. At the beginning, a high inertia weight allows particles to explore the search space widely, while later a lower inertia helps fine-tune the solutions. The results show that this model can reach the global optimum in some runs, but not consistently across all seeds. The variation in results is similar to the full model, with some runs getting stuck in local minima. The convergence curves show smoother behavior compared to the basic model.</w:t>
      </w:r>
    </w:p>
    <w:p w14:paraId="31F6227A" w14:textId="2A21B235" w:rsidR="00D02922" w:rsidRDefault="00D02922" w:rsidP="00D02922">
      <w:pPr>
        <w:jc w:val="center"/>
      </w:pPr>
      <w:r>
        <w:t xml:space="preserve">Table </w:t>
      </w:r>
      <w:fldSimple w:instr=" SEQ Table \* ARABIC ">
        <w:r w:rsidR="00145B36">
          <w:rPr>
            <w:noProof/>
          </w:rPr>
          <w:t>6</w:t>
        </w:r>
      </w:fldSimple>
      <w:r>
        <w:t xml:space="preserve"> </w:t>
      </w:r>
      <w:r w:rsidRPr="006A4C32">
        <w:t xml:space="preserve">Results for </w:t>
      </w:r>
      <w:r w:rsidR="006E7B91">
        <w:t>i</w:t>
      </w:r>
      <w:r w:rsidRPr="006A4C32">
        <w:t>nertia (Star, Full)</w:t>
      </w:r>
    </w:p>
    <w:tbl>
      <w:tblPr>
        <w:tblStyle w:val="PlainTable2"/>
        <w:tblW w:w="0" w:type="auto"/>
        <w:tblLook w:val="04A0" w:firstRow="1" w:lastRow="0" w:firstColumn="1" w:lastColumn="0" w:noHBand="0" w:noVBand="1"/>
      </w:tblPr>
      <w:tblGrid>
        <w:gridCol w:w="1872"/>
        <w:gridCol w:w="1872"/>
        <w:gridCol w:w="1872"/>
        <w:gridCol w:w="1872"/>
        <w:gridCol w:w="1872"/>
      </w:tblGrid>
      <w:tr w:rsidR="00EE609F" w14:paraId="70EF22E9" w14:textId="77777777" w:rsidTr="00D02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A0FB48E" w14:textId="77777777" w:rsidR="00EE609F" w:rsidRDefault="00EE609F" w:rsidP="00F064D9">
            <w:pPr>
              <w:jc w:val="center"/>
            </w:pPr>
            <w:r>
              <w:rPr>
                <w:sz w:val="18"/>
              </w:rPr>
              <w:t>Seed</w:t>
            </w:r>
          </w:p>
        </w:tc>
        <w:tc>
          <w:tcPr>
            <w:tcW w:w="1872" w:type="dxa"/>
          </w:tcPr>
          <w:p w14:paraId="178E72FF"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1872" w:type="dxa"/>
          </w:tcPr>
          <w:p w14:paraId="4EDE5815"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x₁</w:t>
            </w:r>
          </w:p>
        </w:tc>
        <w:tc>
          <w:tcPr>
            <w:tcW w:w="1872" w:type="dxa"/>
          </w:tcPr>
          <w:p w14:paraId="42E6075A"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x₂</w:t>
            </w:r>
          </w:p>
        </w:tc>
        <w:tc>
          <w:tcPr>
            <w:tcW w:w="1872" w:type="dxa"/>
          </w:tcPr>
          <w:p w14:paraId="0DB4ECDA"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EE609F" w14:paraId="471EF408" w14:textId="77777777" w:rsidTr="00D02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11B3BEF" w14:textId="77777777" w:rsidR="00EE609F" w:rsidRPr="00D02922" w:rsidRDefault="00EE609F" w:rsidP="00F064D9">
            <w:pPr>
              <w:jc w:val="center"/>
              <w:rPr>
                <w:b w:val="0"/>
                <w:bCs w:val="0"/>
              </w:rPr>
            </w:pPr>
            <w:r w:rsidRPr="00D02922">
              <w:rPr>
                <w:b w:val="0"/>
                <w:bCs w:val="0"/>
                <w:sz w:val="18"/>
              </w:rPr>
              <w:t>1</w:t>
            </w:r>
          </w:p>
        </w:tc>
        <w:tc>
          <w:tcPr>
            <w:tcW w:w="1872" w:type="dxa"/>
          </w:tcPr>
          <w:p w14:paraId="2CD6F9E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872" w:type="dxa"/>
          </w:tcPr>
          <w:p w14:paraId="4E3D9743"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2BE0D3B6"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404.2318</w:t>
            </w:r>
          </w:p>
        </w:tc>
        <w:tc>
          <w:tcPr>
            <w:tcW w:w="1872" w:type="dxa"/>
          </w:tcPr>
          <w:p w14:paraId="6B26B5F2"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0.138</w:t>
            </w:r>
          </w:p>
        </w:tc>
      </w:tr>
      <w:tr w:rsidR="00EE609F" w14:paraId="0C8407DE" w14:textId="77777777" w:rsidTr="00D02922">
        <w:tc>
          <w:tcPr>
            <w:cnfStyle w:val="001000000000" w:firstRow="0" w:lastRow="0" w:firstColumn="1" w:lastColumn="0" w:oddVBand="0" w:evenVBand="0" w:oddHBand="0" w:evenHBand="0" w:firstRowFirstColumn="0" w:firstRowLastColumn="0" w:lastRowFirstColumn="0" w:lastRowLastColumn="0"/>
            <w:tcW w:w="1872" w:type="dxa"/>
          </w:tcPr>
          <w:p w14:paraId="0984BF23" w14:textId="77777777" w:rsidR="00EE609F" w:rsidRPr="00D02922" w:rsidRDefault="00EE609F" w:rsidP="00F064D9">
            <w:pPr>
              <w:jc w:val="center"/>
              <w:rPr>
                <w:b w:val="0"/>
                <w:bCs w:val="0"/>
              </w:rPr>
            </w:pPr>
            <w:r w:rsidRPr="00D02922">
              <w:rPr>
                <w:b w:val="0"/>
                <w:bCs w:val="0"/>
                <w:sz w:val="18"/>
              </w:rPr>
              <w:t>2</w:t>
            </w:r>
          </w:p>
        </w:tc>
        <w:tc>
          <w:tcPr>
            <w:tcW w:w="1872" w:type="dxa"/>
          </w:tcPr>
          <w:p w14:paraId="44A5483A"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-894.5789</w:t>
            </w:r>
          </w:p>
        </w:tc>
        <w:tc>
          <w:tcPr>
            <w:tcW w:w="1872" w:type="dxa"/>
          </w:tcPr>
          <w:p w14:paraId="13D0C0D9"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-465.6942</w:t>
            </w:r>
          </w:p>
        </w:tc>
        <w:tc>
          <w:tcPr>
            <w:tcW w:w="1872" w:type="dxa"/>
          </w:tcPr>
          <w:p w14:paraId="4A830E43"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385.7167</w:t>
            </w:r>
          </w:p>
        </w:tc>
        <w:tc>
          <w:tcPr>
            <w:tcW w:w="1872" w:type="dxa"/>
          </w:tcPr>
          <w:p w14:paraId="20C6FA7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0.137</w:t>
            </w:r>
          </w:p>
        </w:tc>
      </w:tr>
      <w:tr w:rsidR="00EE609F" w14:paraId="12B598E0" w14:textId="77777777" w:rsidTr="00D02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02E988E" w14:textId="77777777" w:rsidR="00EE609F" w:rsidRPr="00D02922" w:rsidRDefault="00EE609F" w:rsidP="00F064D9">
            <w:pPr>
              <w:jc w:val="center"/>
              <w:rPr>
                <w:b w:val="0"/>
                <w:bCs w:val="0"/>
              </w:rPr>
            </w:pPr>
            <w:r w:rsidRPr="00D02922">
              <w:rPr>
                <w:b w:val="0"/>
                <w:bCs w:val="0"/>
                <w:sz w:val="18"/>
              </w:rPr>
              <w:t>3</w:t>
            </w:r>
          </w:p>
        </w:tc>
        <w:tc>
          <w:tcPr>
            <w:tcW w:w="1872" w:type="dxa"/>
          </w:tcPr>
          <w:p w14:paraId="569F4F4F"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872" w:type="dxa"/>
          </w:tcPr>
          <w:p w14:paraId="38B26DBB"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3028653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404.2318</w:t>
            </w:r>
          </w:p>
        </w:tc>
        <w:tc>
          <w:tcPr>
            <w:tcW w:w="1872" w:type="dxa"/>
          </w:tcPr>
          <w:p w14:paraId="18BFD75C"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0.138</w:t>
            </w:r>
          </w:p>
        </w:tc>
      </w:tr>
      <w:tr w:rsidR="00EE609F" w14:paraId="7D857FB6" w14:textId="77777777" w:rsidTr="00D02922">
        <w:tc>
          <w:tcPr>
            <w:cnfStyle w:val="001000000000" w:firstRow="0" w:lastRow="0" w:firstColumn="1" w:lastColumn="0" w:oddVBand="0" w:evenVBand="0" w:oddHBand="0" w:evenHBand="0" w:firstRowFirstColumn="0" w:firstRowLastColumn="0" w:lastRowFirstColumn="0" w:lastRowLastColumn="0"/>
            <w:tcW w:w="1872" w:type="dxa"/>
          </w:tcPr>
          <w:p w14:paraId="5BB6828B" w14:textId="77777777" w:rsidR="00EE609F" w:rsidRPr="00D02922" w:rsidRDefault="00EE609F" w:rsidP="00F064D9">
            <w:pPr>
              <w:jc w:val="center"/>
              <w:rPr>
                <w:b w:val="0"/>
                <w:bCs w:val="0"/>
              </w:rPr>
            </w:pPr>
            <w:r w:rsidRPr="00D02922">
              <w:rPr>
                <w:b w:val="0"/>
                <w:bCs w:val="0"/>
                <w:sz w:val="18"/>
              </w:rPr>
              <w:t>4</w:t>
            </w:r>
          </w:p>
        </w:tc>
        <w:tc>
          <w:tcPr>
            <w:tcW w:w="1872" w:type="dxa"/>
          </w:tcPr>
          <w:p w14:paraId="03BAFF0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-959.6407</w:t>
            </w:r>
          </w:p>
        </w:tc>
        <w:tc>
          <w:tcPr>
            <w:tcW w:w="1872" w:type="dxa"/>
          </w:tcPr>
          <w:p w14:paraId="37D6F5B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512.0000</w:t>
            </w:r>
          </w:p>
        </w:tc>
        <w:tc>
          <w:tcPr>
            <w:tcW w:w="1872" w:type="dxa"/>
          </w:tcPr>
          <w:p w14:paraId="4C9DCB4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404.2318</w:t>
            </w:r>
          </w:p>
        </w:tc>
        <w:tc>
          <w:tcPr>
            <w:tcW w:w="1872" w:type="dxa"/>
          </w:tcPr>
          <w:p w14:paraId="5C8BE2B7"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0.142</w:t>
            </w:r>
          </w:p>
        </w:tc>
      </w:tr>
      <w:tr w:rsidR="00EE609F" w14:paraId="284D6857" w14:textId="77777777" w:rsidTr="00D02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5816547" w14:textId="77777777" w:rsidR="00EE609F" w:rsidRPr="00D02922" w:rsidRDefault="00EE609F" w:rsidP="00F064D9">
            <w:pPr>
              <w:jc w:val="center"/>
              <w:rPr>
                <w:b w:val="0"/>
                <w:bCs w:val="0"/>
              </w:rPr>
            </w:pPr>
            <w:r w:rsidRPr="00D02922">
              <w:rPr>
                <w:b w:val="0"/>
                <w:bCs w:val="0"/>
                <w:sz w:val="18"/>
              </w:rPr>
              <w:t>5</w:t>
            </w:r>
          </w:p>
        </w:tc>
        <w:tc>
          <w:tcPr>
            <w:tcW w:w="1872" w:type="dxa"/>
          </w:tcPr>
          <w:p w14:paraId="5017078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-894.5789</w:t>
            </w:r>
          </w:p>
        </w:tc>
        <w:tc>
          <w:tcPr>
            <w:tcW w:w="1872" w:type="dxa"/>
          </w:tcPr>
          <w:p w14:paraId="1E885209"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-465.6942</w:t>
            </w:r>
          </w:p>
        </w:tc>
        <w:tc>
          <w:tcPr>
            <w:tcW w:w="1872" w:type="dxa"/>
          </w:tcPr>
          <w:p w14:paraId="6EBFD924"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385.7167</w:t>
            </w:r>
          </w:p>
        </w:tc>
        <w:tc>
          <w:tcPr>
            <w:tcW w:w="1872" w:type="dxa"/>
          </w:tcPr>
          <w:p w14:paraId="50FA2AEB"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0.137</w:t>
            </w:r>
          </w:p>
        </w:tc>
      </w:tr>
      <w:tr w:rsidR="00EE609F" w14:paraId="46E5B414" w14:textId="77777777" w:rsidTr="00D02922">
        <w:tc>
          <w:tcPr>
            <w:cnfStyle w:val="001000000000" w:firstRow="0" w:lastRow="0" w:firstColumn="1" w:lastColumn="0" w:oddVBand="0" w:evenVBand="0" w:oddHBand="0" w:evenHBand="0" w:firstRowFirstColumn="0" w:firstRowLastColumn="0" w:lastRowFirstColumn="0" w:lastRowLastColumn="0"/>
            <w:tcW w:w="1872" w:type="dxa"/>
          </w:tcPr>
          <w:p w14:paraId="3CA8ABD2" w14:textId="77777777" w:rsidR="00EE609F" w:rsidRDefault="00EE609F" w:rsidP="00F064D9">
            <w:pPr>
              <w:jc w:val="center"/>
            </w:pPr>
            <w:r>
              <w:rPr>
                <w:sz w:val="18"/>
              </w:rPr>
              <w:t>Mean</w:t>
            </w:r>
          </w:p>
        </w:tc>
        <w:tc>
          <w:tcPr>
            <w:tcW w:w="1872" w:type="dxa"/>
          </w:tcPr>
          <w:p w14:paraId="2DD46571"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-933.6160</w:t>
            </w:r>
          </w:p>
        </w:tc>
        <w:tc>
          <w:tcPr>
            <w:tcW w:w="1872" w:type="dxa"/>
          </w:tcPr>
          <w:p w14:paraId="484464D6"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Std: 31.8736</w:t>
            </w:r>
          </w:p>
        </w:tc>
        <w:tc>
          <w:tcPr>
            <w:tcW w:w="1872" w:type="dxa"/>
          </w:tcPr>
          <w:p w14:paraId="02DD35D8"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-959.6407</w:t>
            </w:r>
          </w:p>
        </w:tc>
        <w:tc>
          <w:tcPr>
            <w:tcW w:w="1872" w:type="dxa"/>
          </w:tcPr>
          <w:p w14:paraId="7B67599C"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-894.5789</w:t>
            </w:r>
          </w:p>
        </w:tc>
      </w:tr>
    </w:tbl>
    <w:p w14:paraId="753A3E27" w14:textId="77777777" w:rsidR="00EE609F" w:rsidRDefault="00EE609F" w:rsidP="00EE609F">
      <w:pPr>
        <w:spacing w:after="40"/>
      </w:pPr>
    </w:p>
    <w:p w14:paraId="6DB903DE" w14:textId="77777777" w:rsidR="00D02922" w:rsidRDefault="00EE609F" w:rsidP="00D02922">
      <w:pPr>
        <w:keepNext/>
        <w:jc w:val="center"/>
      </w:pPr>
      <w:r>
        <w:rPr>
          <w:noProof/>
        </w:rPr>
        <w:drawing>
          <wp:inline distT="0" distB="0" distL="0" distR="0" wp14:anchorId="366EA895" wp14:editId="2182D860">
            <wp:extent cx="3227102" cy="2199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Inertia.png"/>
                    <pic:cNvPicPr/>
                  </pic:nvPicPr>
                  <pic:blipFill>
                    <a:blip r:embed="rId15"/>
                    <a:stretch>
                      <a:fillRect/>
                    </a:stretch>
                  </pic:blipFill>
                  <pic:spPr>
                    <a:xfrm>
                      <a:off x="0" y="0"/>
                      <a:ext cx="3298568" cy="2248291"/>
                    </a:xfrm>
                    <a:prstGeom prst="rect">
                      <a:avLst/>
                    </a:prstGeom>
                  </pic:spPr>
                </pic:pic>
              </a:graphicData>
            </a:graphic>
          </wp:inline>
        </w:drawing>
      </w:r>
    </w:p>
    <w:p w14:paraId="17AD0D39" w14:textId="1DE26232" w:rsidR="00D02922" w:rsidRDefault="00D02922" w:rsidP="00427359">
      <w:pPr>
        <w:jc w:val="center"/>
      </w:pPr>
      <w:r>
        <w:t xml:space="preserve">Figure </w:t>
      </w:r>
      <w:fldSimple w:instr=" SEQ Figure \* ARABIC ">
        <w:r w:rsidR="00145B36">
          <w:rPr>
            <w:noProof/>
          </w:rPr>
          <w:t>8</w:t>
        </w:r>
      </w:fldSimple>
      <w:r>
        <w:t xml:space="preserve"> </w:t>
      </w:r>
      <w:r w:rsidRPr="00CA444E">
        <w:t xml:space="preserve">Convergence curves for </w:t>
      </w:r>
      <w:r w:rsidR="006E7B91">
        <w:t>i</w:t>
      </w:r>
      <w:r w:rsidRPr="00CA444E">
        <w:t>nertia (Star, Full)</w:t>
      </w:r>
    </w:p>
    <w:p w14:paraId="6F7AE7F7" w14:textId="7D2E36B9" w:rsidR="00EE609F" w:rsidRDefault="00EE609F" w:rsidP="00427359">
      <w:pPr>
        <w:pStyle w:val="Heading2"/>
        <w:ind w:firstLine="0"/>
      </w:pPr>
      <w:r>
        <w:t>4.7. Constriction (Star, Full)</w:t>
      </w:r>
    </w:p>
    <w:p w14:paraId="5E2067F0" w14:textId="13C561E6" w:rsidR="00427359" w:rsidRDefault="00427359" w:rsidP="0025235B">
      <w:pPr>
        <w:spacing w:after="120"/>
      </w:pPr>
      <w:r>
        <w:t xml:space="preserve">The constriction-based PSO aims to improve convergence stability by controlling particle velocities. </w:t>
      </w:r>
      <w:r w:rsidR="0025235B">
        <w:t xml:space="preserve">The constriction coefficient K ≈ 0.7298 is applied with φ₁ = φ₂ = 2.05. </w:t>
      </w:r>
      <w:r>
        <w:t xml:space="preserve">While it can </w:t>
      </w:r>
      <w:r>
        <w:lastRenderedPageBreak/>
        <w:t>reach the global optimum in some runs, the results are inconsistent across different seeds. Some runs perform well, but others get stuck in local minima, leading to higher variability. This is reflected in the relatively large standard deviation. The convergence curves show that the algorithm stabilizes quickly but does not always find the best solution. Overall, although constriction provides theoretical benefits, it does not consistently improve performance compared to simpler methods.</w:t>
      </w:r>
    </w:p>
    <w:p w14:paraId="3794C38C" w14:textId="422A019A" w:rsidR="0051084F" w:rsidRDefault="0051084F" w:rsidP="0051084F">
      <w:pPr>
        <w:jc w:val="center"/>
      </w:pPr>
      <w:r>
        <w:t xml:space="preserve">Table </w:t>
      </w:r>
      <w:fldSimple w:instr=" SEQ Table \* ARABIC ">
        <w:r w:rsidR="00145B36">
          <w:rPr>
            <w:noProof/>
          </w:rPr>
          <w:t>7</w:t>
        </w:r>
      </w:fldSimple>
      <w:r>
        <w:t xml:space="preserve"> </w:t>
      </w:r>
      <w:r w:rsidRPr="004071E4">
        <w:t xml:space="preserve">Results for </w:t>
      </w:r>
      <w:r w:rsidR="006E7B91">
        <w:t>c</w:t>
      </w:r>
      <w:r w:rsidRPr="004071E4">
        <w:t>onstriction (Star, Full)</w:t>
      </w:r>
    </w:p>
    <w:tbl>
      <w:tblPr>
        <w:tblStyle w:val="PlainTable2"/>
        <w:tblW w:w="0" w:type="auto"/>
        <w:tblLook w:val="04A0" w:firstRow="1" w:lastRow="0" w:firstColumn="1" w:lastColumn="0" w:noHBand="0" w:noVBand="1"/>
      </w:tblPr>
      <w:tblGrid>
        <w:gridCol w:w="1872"/>
        <w:gridCol w:w="1872"/>
        <w:gridCol w:w="1872"/>
        <w:gridCol w:w="1872"/>
        <w:gridCol w:w="1872"/>
      </w:tblGrid>
      <w:tr w:rsidR="00EE609F" w14:paraId="6219DA2C" w14:textId="77777777" w:rsidTr="005C4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E5551EA" w14:textId="77777777" w:rsidR="00EE609F" w:rsidRDefault="00EE609F" w:rsidP="00F064D9">
            <w:pPr>
              <w:jc w:val="center"/>
            </w:pPr>
            <w:r>
              <w:rPr>
                <w:sz w:val="18"/>
              </w:rPr>
              <w:t>Seed</w:t>
            </w:r>
          </w:p>
        </w:tc>
        <w:tc>
          <w:tcPr>
            <w:tcW w:w="1872" w:type="dxa"/>
          </w:tcPr>
          <w:p w14:paraId="5A346470"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1872" w:type="dxa"/>
          </w:tcPr>
          <w:p w14:paraId="26FDF2C8"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x₁</w:t>
            </w:r>
          </w:p>
        </w:tc>
        <w:tc>
          <w:tcPr>
            <w:tcW w:w="1872" w:type="dxa"/>
          </w:tcPr>
          <w:p w14:paraId="7757B12E"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x₂</w:t>
            </w:r>
          </w:p>
        </w:tc>
        <w:tc>
          <w:tcPr>
            <w:tcW w:w="1872" w:type="dxa"/>
          </w:tcPr>
          <w:p w14:paraId="7A351955"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EE609F" w14:paraId="5119EFE2" w14:textId="77777777" w:rsidTr="005C4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4D3B369" w14:textId="77777777" w:rsidR="00EE609F" w:rsidRPr="005C4296" w:rsidRDefault="00EE609F" w:rsidP="00F064D9">
            <w:pPr>
              <w:jc w:val="center"/>
              <w:rPr>
                <w:b w:val="0"/>
                <w:bCs w:val="0"/>
              </w:rPr>
            </w:pPr>
            <w:r w:rsidRPr="005C4296">
              <w:rPr>
                <w:b w:val="0"/>
                <w:bCs w:val="0"/>
                <w:sz w:val="18"/>
              </w:rPr>
              <w:t>1</w:t>
            </w:r>
          </w:p>
        </w:tc>
        <w:tc>
          <w:tcPr>
            <w:tcW w:w="1872" w:type="dxa"/>
          </w:tcPr>
          <w:p w14:paraId="18968C6D"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872" w:type="dxa"/>
          </w:tcPr>
          <w:p w14:paraId="6295FDCC"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2F3670E6"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404.2318</w:t>
            </w:r>
          </w:p>
        </w:tc>
        <w:tc>
          <w:tcPr>
            <w:tcW w:w="1872" w:type="dxa"/>
          </w:tcPr>
          <w:p w14:paraId="5695EFB6"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0.143</w:t>
            </w:r>
          </w:p>
        </w:tc>
      </w:tr>
      <w:tr w:rsidR="00EE609F" w14:paraId="6BB90BD6" w14:textId="77777777" w:rsidTr="005C4296">
        <w:tc>
          <w:tcPr>
            <w:cnfStyle w:val="001000000000" w:firstRow="0" w:lastRow="0" w:firstColumn="1" w:lastColumn="0" w:oddVBand="0" w:evenVBand="0" w:oddHBand="0" w:evenHBand="0" w:firstRowFirstColumn="0" w:firstRowLastColumn="0" w:lastRowFirstColumn="0" w:lastRowLastColumn="0"/>
            <w:tcW w:w="1872" w:type="dxa"/>
          </w:tcPr>
          <w:p w14:paraId="6B1497FA" w14:textId="77777777" w:rsidR="00EE609F" w:rsidRPr="005C4296" w:rsidRDefault="00EE609F" w:rsidP="00F064D9">
            <w:pPr>
              <w:jc w:val="center"/>
              <w:rPr>
                <w:b w:val="0"/>
                <w:bCs w:val="0"/>
              </w:rPr>
            </w:pPr>
            <w:r w:rsidRPr="005C4296">
              <w:rPr>
                <w:b w:val="0"/>
                <w:bCs w:val="0"/>
                <w:sz w:val="18"/>
              </w:rPr>
              <w:t>2</w:t>
            </w:r>
          </w:p>
        </w:tc>
        <w:tc>
          <w:tcPr>
            <w:tcW w:w="1872" w:type="dxa"/>
          </w:tcPr>
          <w:p w14:paraId="10173AB9"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-786.5260</w:t>
            </w:r>
          </w:p>
        </w:tc>
        <w:tc>
          <w:tcPr>
            <w:tcW w:w="1872" w:type="dxa"/>
          </w:tcPr>
          <w:p w14:paraId="66348A1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-456.8858</w:t>
            </w:r>
          </w:p>
        </w:tc>
        <w:tc>
          <w:tcPr>
            <w:tcW w:w="1872" w:type="dxa"/>
          </w:tcPr>
          <w:p w14:paraId="08A1BD98"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-382.6234</w:t>
            </w:r>
          </w:p>
        </w:tc>
        <w:tc>
          <w:tcPr>
            <w:tcW w:w="1872" w:type="dxa"/>
          </w:tcPr>
          <w:p w14:paraId="3FF316A8"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0.142</w:t>
            </w:r>
          </w:p>
        </w:tc>
      </w:tr>
      <w:tr w:rsidR="00EE609F" w14:paraId="7DDF57C1" w14:textId="77777777" w:rsidTr="005C4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50804A8" w14:textId="77777777" w:rsidR="00EE609F" w:rsidRPr="005C4296" w:rsidRDefault="00EE609F" w:rsidP="00F064D9">
            <w:pPr>
              <w:jc w:val="center"/>
              <w:rPr>
                <w:b w:val="0"/>
                <w:bCs w:val="0"/>
              </w:rPr>
            </w:pPr>
            <w:r w:rsidRPr="005C4296">
              <w:rPr>
                <w:b w:val="0"/>
                <w:bCs w:val="0"/>
                <w:sz w:val="18"/>
              </w:rPr>
              <w:t>3</w:t>
            </w:r>
          </w:p>
        </w:tc>
        <w:tc>
          <w:tcPr>
            <w:tcW w:w="1872" w:type="dxa"/>
          </w:tcPr>
          <w:p w14:paraId="0FA77AE0"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872" w:type="dxa"/>
          </w:tcPr>
          <w:p w14:paraId="27218EAF"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4D6BA8F7"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404.2318</w:t>
            </w:r>
          </w:p>
        </w:tc>
        <w:tc>
          <w:tcPr>
            <w:tcW w:w="1872" w:type="dxa"/>
          </w:tcPr>
          <w:p w14:paraId="363DD9F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0.141</w:t>
            </w:r>
          </w:p>
        </w:tc>
      </w:tr>
      <w:tr w:rsidR="00EE609F" w14:paraId="22AAAD82" w14:textId="77777777" w:rsidTr="005C4296">
        <w:tc>
          <w:tcPr>
            <w:cnfStyle w:val="001000000000" w:firstRow="0" w:lastRow="0" w:firstColumn="1" w:lastColumn="0" w:oddVBand="0" w:evenVBand="0" w:oddHBand="0" w:evenHBand="0" w:firstRowFirstColumn="0" w:firstRowLastColumn="0" w:lastRowFirstColumn="0" w:lastRowLastColumn="0"/>
            <w:tcW w:w="1872" w:type="dxa"/>
          </w:tcPr>
          <w:p w14:paraId="7C367973" w14:textId="77777777" w:rsidR="00EE609F" w:rsidRPr="005C4296" w:rsidRDefault="00EE609F" w:rsidP="00F064D9">
            <w:pPr>
              <w:jc w:val="center"/>
              <w:rPr>
                <w:b w:val="0"/>
                <w:bCs w:val="0"/>
              </w:rPr>
            </w:pPr>
            <w:r w:rsidRPr="005C4296">
              <w:rPr>
                <w:b w:val="0"/>
                <w:bCs w:val="0"/>
                <w:sz w:val="18"/>
              </w:rPr>
              <w:t>4</w:t>
            </w:r>
          </w:p>
        </w:tc>
        <w:tc>
          <w:tcPr>
            <w:tcW w:w="1872" w:type="dxa"/>
          </w:tcPr>
          <w:p w14:paraId="50DE3806"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-888.9491</w:t>
            </w:r>
          </w:p>
        </w:tc>
        <w:tc>
          <w:tcPr>
            <w:tcW w:w="1872" w:type="dxa"/>
          </w:tcPr>
          <w:p w14:paraId="781812C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347.3270</w:t>
            </w:r>
          </w:p>
        </w:tc>
        <w:tc>
          <w:tcPr>
            <w:tcW w:w="1872" w:type="dxa"/>
          </w:tcPr>
          <w:p w14:paraId="4E95128A"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499.4154</w:t>
            </w:r>
          </w:p>
        </w:tc>
        <w:tc>
          <w:tcPr>
            <w:tcW w:w="1872" w:type="dxa"/>
          </w:tcPr>
          <w:p w14:paraId="47F52574"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0.147</w:t>
            </w:r>
          </w:p>
        </w:tc>
      </w:tr>
      <w:tr w:rsidR="00EE609F" w14:paraId="7B021DE9" w14:textId="77777777" w:rsidTr="005C4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8CF09F4" w14:textId="77777777" w:rsidR="00EE609F" w:rsidRPr="005C4296" w:rsidRDefault="00EE609F" w:rsidP="00F064D9">
            <w:pPr>
              <w:jc w:val="center"/>
              <w:rPr>
                <w:b w:val="0"/>
                <w:bCs w:val="0"/>
              </w:rPr>
            </w:pPr>
            <w:r w:rsidRPr="005C4296">
              <w:rPr>
                <w:b w:val="0"/>
                <w:bCs w:val="0"/>
                <w:sz w:val="18"/>
              </w:rPr>
              <w:t>5</w:t>
            </w:r>
          </w:p>
        </w:tc>
        <w:tc>
          <w:tcPr>
            <w:tcW w:w="1872" w:type="dxa"/>
          </w:tcPr>
          <w:p w14:paraId="09BD9230"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-894.5789</w:t>
            </w:r>
          </w:p>
        </w:tc>
        <w:tc>
          <w:tcPr>
            <w:tcW w:w="1872" w:type="dxa"/>
          </w:tcPr>
          <w:p w14:paraId="489DE5EC"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-465.6942</w:t>
            </w:r>
          </w:p>
        </w:tc>
        <w:tc>
          <w:tcPr>
            <w:tcW w:w="1872" w:type="dxa"/>
          </w:tcPr>
          <w:p w14:paraId="6C8A6832"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385.7167</w:t>
            </w:r>
          </w:p>
        </w:tc>
        <w:tc>
          <w:tcPr>
            <w:tcW w:w="1872" w:type="dxa"/>
          </w:tcPr>
          <w:p w14:paraId="14CC41B9"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0.142</w:t>
            </w:r>
          </w:p>
        </w:tc>
      </w:tr>
      <w:tr w:rsidR="00EE609F" w14:paraId="22B4B3E9" w14:textId="77777777" w:rsidTr="005C4296">
        <w:tc>
          <w:tcPr>
            <w:cnfStyle w:val="001000000000" w:firstRow="0" w:lastRow="0" w:firstColumn="1" w:lastColumn="0" w:oddVBand="0" w:evenVBand="0" w:oddHBand="0" w:evenHBand="0" w:firstRowFirstColumn="0" w:firstRowLastColumn="0" w:lastRowFirstColumn="0" w:lastRowLastColumn="0"/>
            <w:tcW w:w="1872" w:type="dxa"/>
          </w:tcPr>
          <w:p w14:paraId="1B426D55" w14:textId="77777777" w:rsidR="00EE609F" w:rsidRDefault="00EE609F" w:rsidP="00F064D9">
            <w:pPr>
              <w:jc w:val="center"/>
            </w:pPr>
            <w:r>
              <w:rPr>
                <w:sz w:val="18"/>
              </w:rPr>
              <w:t>Mean</w:t>
            </w:r>
          </w:p>
        </w:tc>
        <w:tc>
          <w:tcPr>
            <w:tcW w:w="1872" w:type="dxa"/>
          </w:tcPr>
          <w:p w14:paraId="5E6908C1"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-897.8671</w:t>
            </w:r>
          </w:p>
        </w:tc>
        <w:tc>
          <w:tcPr>
            <w:tcW w:w="1872" w:type="dxa"/>
          </w:tcPr>
          <w:p w14:paraId="7E81BAC3"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Std: 63.4336</w:t>
            </w:r>
          </w:p>
        </w:tc>
        <w:tc>
          <w:tcPr>
            <w:tcW w:w="1872" w:type="dxa"/>
          </w:tcPr>
          <w:p w14:paraId="51E6C53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-959.6407</w:t>
            </w:r>
          </w:p>
        </w:tc>
        <w:tc>
          <w:tcPr>
            <w:tcW w:w="1872" w:type="dxa"/>
          </w:tcPr>
          <w:p w14:paraId="1D2800D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-786.5260</w:t>
            </w:r>
          </w:p>
        </w:tc>
      </w:tr>
    </w:tbl>
    <w:p w14:paraId="0966C4E5" w14:textId="77777777" w:rsidR="00EE609F" w:rsidRDefault="00EE609F" w:rsidP="00EE609F">
      <w:pPr>
        <w:spacing w:after="40"/>
      </w:pPr>
    </w:p>
    <w:p w14:paraId="321A4D0F" w14:textId="77777777" w:rsidR="0051084F" w:rsidRDefault="00EE609F" w:rsidP="0051084F">
      <w:pPr>
        <w:jc w:val="center"/>
      </w:pPr>
      <w:r>
        <w:rPr>
          <w:noProof/>
        </w:rPr>
        <w:drawing>
          <wp:inline distT="0" distB="0" distL="0" distR="0" wp14:anchorId="76747E0E" wp14:editId="46E56F96">
            <wp:extent cx="3454888" cy="20892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Constriction.png"/>
                    <pic:cNvPicPr/>
                  </pic:nvPicPr>
                  <pic:blipFill>
                    <a:blip r:embed="rId16"/>
                    <a:stretch>
                      <a:fillRect/>
                    </a:stretch>
                  </pic:blipFill>
                  <pic:spPr>
                    <a:xfrm>
                      <a:off x="0" y="0"/>
                      <a:ext cx="3503171" cy="2118428"/>
                    </a:xfrm>
                    <a:prstGeom prst="rect">
                      <a:avLst/>
                    </a:prstGeom>
                  </pic:spPr>
                </pic:pic>
              </a:graphicData>
            </a:graphic>
          </wp:inline>
        </w:drawing>
      </w:r>
    </w:p>
    <w:p w14:paraId="113A62D4" w14:textId="57A461AF" w:rsidR="00E570D6" w:rsidRDefault="0051084F" w:rsidP="00DC7957">
      <w:pPr>
        <w:jc w:val="center"/>
      </w:pPr>
      <w:r>
        <w:t xml:space="preserve">Figure </w:t>
      </w:r>
      <w:fldSimple w:instr=" SEQ Figure \* ARABIC ">
        <w:r w:rsidR="00145B36">
          <w:rPr>
            <w:noProof/>
          </w:rPr>
          <w:t>9</w:t>
        </w:r>
      </w:fldSimple>
      <w:r>
        <w:t xml:space="preserve"> </w:t>
      </w:r>
      <w:r w:rsidRPr="000B0DC7">
        <w:t xml:space="preserve">Convergence curves for </w:t>
      </w:r>
      <w:r w:rsidR="006E7B91">
        <w:t>c</w:t>
      </w:r>
      <w:r w:rsidRPr="000B0DC7">
        <w:t>onstriction (Star, Full)</w:t>
      </w:r>
    </w:p>
    <w:p w14:paraId="3920832E" w14:textId="5BFCEDC4" w:rsidR="00EE609F" w:rsidRDefault="00EE609F" w:rsidP="0025235B">
      <w:pPr>
        <w:pStyle w:val="Heading2"/>
        <w:ind w:firstLine="0"/>
      </w:pPr>
      <w:r>
        <w:t>4.8. Inertia + Constriction</w:t>
      </w:r>
    </w:p>
    <w:p w14:paraId="307FA956" w14:textId="0C27FA4D" w:rsidR="007F4943" w:rsidRDefault="007F4943" w:rsidP="00CD6FC7">
      <w:pPr>
        <w:spacing w:after="120"/>
      </w:pPr>
      <w:r>
        <w:t>The combination of inertia and constriction aims to improve both exploration and stability in PSO. However, the results show mixed performance. While some runs successfully reach the global optimum, others get stuck in poor local minima, leading to high variability. This is reflected in the large standard deviation. The convergence curves show that the algorithm can converge quickly, but not always to the best solution. Overall, combining both methods does not consistently improve performance and can sometimes make the results less stable.</w:t>
      </w:r>
    </w:p>
    <w:p w14:paraId="2A6B1342" w14:textId="6DC93A00" w:rsidR="009C6557" w:rsidRDefault="009C6557" w:rsidP="009C6557">
      <w:pPr>
        <w:jc w:val="center"/>
      </w:pPr>
      <w:r>
        <w:t xml:space="preserve">Table </w:t>
      </w:r>
      <w:fldSimple w:instr=" SEQ Table \* ARABIC ">
        <w:r w:rsidR="00145B36">
          <w:rPr>
            <w:noProof/>
          </w:rPr>
          <w:t>8</w:t>
        </w:r>
      </w:fldSimple>
      <w:r>
        <w:t xml:space="preserve"> </w:t>
      </w:r>
      <w:r w:rsidRPr="00511D68">
        <w:t xml:space="preserve">Results for </w:t>
      </w:r>
      <w:r w:rsidR="004B79EE">
        <w:t>i</w:t>
      </w:r>
      <w:r w:rsidRPr="00511D68">
        <w:t xml:space="preserve">nertia + </w:t>
      </w:r>
      <w:r w:rsidR="004B79EE">
        <w:t>c</w:t>
      </w:r>
      <w:r w:rsidRPr="00511D68">
        <w:t>onstriction</w:t>
      </w:r>
    </w:p>
    <w:tbl>
      <w:tblPr>
        <w:tblStyle w:val="PlainTable2"/>
        <w:tblW w:w="0" w:type="auto"/>
        <w:tblLook w:val="04A0" w:firstRow="1" w:lastRow="0" w:firstColumn="1" w:lastColumn="0" w:noHBand="0" w:noVBand="1"/>
      </w:tblPr>
      <w:tblGrid>
        <w:gridCol w:w="1872"/>
        <w:gridCol w:w="1872"/>
        <w:gridCol w:w="1872"/>
        <w:gridCol w:w="1872"/>
        <w:gridCol w:w="1872"/>
      </w:tblGrid>
      <w:tr w:rsidR="00EE609F" w14:paraId="0E6A7399" w14:textId="77777777" w:rsidTr="009C6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47B99C3" w14:textId="77777777" w:rsidR="00EE609F" w:rsidRDefault="00EE609F" w:rsidP="00F064D9">
            <w:pPr>
              <w:jc w:val="center"/>
            </w:pPr>
            <w:r>
              <w:rPr>
                <w:sz w:val="18"/>
              </w:rPr>
              <w:t>Seed</w:t>
            </w:r>
          </w:p>
        </w:tc>
        <w:tc>
          <w:tcPr>
            <w:tcW w:w="1872" w:type="dxa"/>
          </w:tcPr>
          <w:p w14:paraId="24C6B16C"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1872" w:type="dxa"/>
          </w:tcPr>
          <w:p w14:paraId="75913F11"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x₁</w:t>
            </w:r>
          </w:p>
        </w:tc>
        <w:tc>
          <w:tcPr>
            <w:tcW w:w="1872" w:type="dxa"/>
          </w:tcPr>
          <w:p w14:paraId="602D7047"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x₂</w:t>
            </w:r>
          </w:p>
        </w:tc>
        <w:tc>
          <w:tcPr>
            <w:tcW w:w="1872" w:type="dxa"/>
          </w:tcPr>
          <w:p w14:paraId="4A392C6F"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EE609F" w14:paraId="160184D2" w14:textId="77777777" w:rsidTr="009C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4E15CD2" w14:textId="77777777" w:rsidR="00EE609F" w:rsidRPr="009C6557" w:rsidRDefault="00EE609F" w:rsidP="00F064D9">
            <w:pPr>
              <w:jc w:val="center"/>
              <w:rPr>
                <w:b w:val="0"/>
                <w:bCs w:val="0"/>
              </w:rPr>
            </w:pPr>
            <w:r w:rsidRPr="009C6557">
              <w:rPr>
                <w:b w:val="0"/>
                <w:bCs w:val="0"/>
                <w:sz w:val="18"/>
              </w:rPr>
              <w:t>1</w:t>
            </w:r>
          </w:p>
        </w:tc>
        <w:tc>
          <w:tcPr>
            <w:tcW w:w="1872" w:type="dxa"/>
          </w:tcPr>
          <w:p w14:paraId="74B2AC84"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872" w:type="dxa"/>
          </w:tcPr>
          <w:p w14:paraId="0591480E"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3185FD8E"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404.2318</w:t>
            </w:r>
          </w:p>
        </w:tc>
        <w:tc>
          <w:tcPr>
            <w:tcW w:w="1872" w:type="dxa"/>
          </w:tcPr>
          <w:p w14:paraId="7C5CFA76"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0.142</w:t>
            </w:r>
          </w:p>
        </w:tc>
      </w:tr>
      <w:tr w:rsidR="00EE609F" w14:paraId="43A50DA2" w14:textId="77777777" w:rsidTr="009C6557">
        <w:tc>
          <w:tcPr>
            <w:cnfStyle w:val="001000000000" w:firstRow="0" w:lastRow="0" w:firstColumn="1" w:lastColumn="0" w:oddVBand="0" w:evenVBand="0" w:oddHBand="0" w:evenHBand="0" w:firstRowFirstColumn="0" w:firstRowLastColumn="0" w:lastRowFirstColumn="0" w:lastRowLastColumn="0"/>
            <w:tcW w:w="1872" w:type="dxa"/>
          </w:tcPr>
          <w:p w14:paraId="53511AD2" w14:textId="77777777" w:rsidR="00EE609F" w:rsidRPr="009C6557" w:rsidRDefault="00EE609F" w:rsidP="00F064D9">
            <w:pPr>
              <w:jc w:val="center"/>
              <w:rPr>
                <w:b w:val="0"/>
                <w:bCs w:val="0"/>
              </w:rPr>
            </w:pPr>
            <w:r w:rsidRPr="009C6557">
              <w:rPr>
                <w:b w:val="0"/>
                <w:bCs w:val="0"/>
                <w:sz w:val="18"/>
              </w:rPr>
              <w:t>2</w:t>
            </w:r>
          </w:p>
        </w:tc>
        <w:tc>
          <w:tcPr>
            <w:tcW w:w="1872" w:type="dxa"/>
          </w:tcPr>
          <w:p w14:paraId="697EBC69"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-753.0502</w:t>
            </w:r>
          </w:p>
        </w:tc>
        <w:tc>
          <w:tcPr>
            <w:tcW w:w="1872" w:type="dxa"/>
          </w:tcPr>
          <w:p w14:paraId="3E0EE4F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-390.3739</w:t>
            </w:r>
          </w:p>
        </w:tc>
        <w:tc>
          <w:tcPr>
            <w:tcW w:w="1872" w:type="dxa"/>
          </w:tcPr>
          <w:p w14:paraId="5C734D0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-415.0902</w:t>
            </w:r>
          </w:p>
        </w:tc>
        <w:tc>
          <w:tcPr>
            <w:tcW w:w="1872" w:type="dxa"/>
          </w:tcPr>
          <w:p w14:paraId="4E5F935C"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0.142</w:t>
            </w:r>
          </w:p>
        </w:tc>
      </w:tr>
      <w:tr w:rsidR="00EE609F" w14:paraId="3ABC3FBD" w14:textId="77777777" w:rsidTr="009C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08D832" w14:textId="77777777" w:rsidR="00EE609F" w:rsidRPr="009C6557" w:rsidRDefault="00EE609F" w:rsidP="00F064D9">
            <w:pPr>
              <w:jc w:val="center"/>
              <w:rPr>
                <w:b w:val="0"/>
                <w:bCs w:val="0"/>
              </w:rPr>
            </w:pPr>
            <w:r w:rsidRPr="009C6557">
              <w:rPr>
                <w:b w:val="0"/>
                <w:bCs w:val="0"/>
                <w:sz w:val="18"/>
              </w:rPr>
              <w:t>3</w:t>
            </w:r>
          </w:p>
        </w:tc>
        <w:tc>
          <w:tcPr>
            <w:tcW w:w="1872" w:type="dxa"/>
          </w:tcPr>
          <w:p w14:paraId="245AAF90"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872" w:type="dxa"/>
          </w:tcPr>
          <w:p w14:paraId="460DE00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1D588001"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404.2318</w:t>
            </w:r>
          </w:p>
        </w:tc>
        <w:tc>
          <w:tcPr>
            <w:tcW w:w="1872" w:type="dxa"/>
          </w:tcPr>
          <w:p w14:paraId="67336BD2"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0.143</w:t>
            </w:r>
          </w:p>
        </w:tc>
      </w:tr>
      <w:tr w:rsidR="00EE609F" w14:paraId="63120296" w14:textId="77777777" w:rsidTr="009C6557">
        <w:tc>
          <w:tcPr>
            <w:cnfStyle w:val="001000000000" w:firstRow="0" w:lastRow="0" w:firstColumn="1" w:lastColumn="0" w:oddVBand="0" w:evenVBand="0" w:oddHBand="0" w:evenHBand="0" w:firstRowFirstColumn="0" w:firstRowLastColumn="0" w:lastRowFirstColumn="0" w:lastRowLastColumn="0"/>
            <w:tcW w:w="1872" w:type="dxa"/>
          </w:tcPr>
          <w:p w14:paraId="62E61771" w14:textId="77777777" w:rsidR="00EE609F" w:rsidRPr="009C6557" w:rsidRDefault="00EE609F" w:rsidP="00F064D9">
            <w:pPr>
              <w:jc w:val="center"/>
              <w:rPr>
                <w:b w:val="0"/>
                <w:bCs w:val="0"/>
              </w:rPr>
            </w:pPr>
            <w:r w:rsidRPr="009C6557">
              <w:rPr>
                <w:b w:val="0"/>
                <w:bCs w:val="0"/>
                <w:sz w:val="18"/>
              </w:rPr>
              <w:t>4</w:t>
            </w:r>
          </w:p>
        </w:tc>
        <w:tc>
          <w:tcPr>
            <w:tcW w:w="1872" w:type="dxa"/>
          </w:tcPr>
          <w:p w14:paraId="301E2577"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-959.6407</w:t>
            </w:r>
          </w:p>
        </w:tc>
        <w:tc>
          <w:tcPr>
            <w:tcW w:w="1872" w:type="dxa"/>
          </w:tcPr>
          <w:p w14:paraId="0F9010CA"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512.0000</w:t>
            </w:r>
          </w:p>
        </w:tc>
        <w:tc>
          <w:tcPr>
            <w:tcW w:w="1872" w:type="dxa"/>
          </w:tcPr>
          <w:p w14:paraId="24E0BE98"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404.2318</w:t>
            </w:r>
          </w:p>
        </w:tc>
        <w:tc>
          <w:tcPr>
            <w:tcW w:w="1872" w:type="dxa"/>
          </w:tcPr>
          <w:p w14:paraId="5CFCA34F"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0.141</w:t>
            </w:r>
          </w:p>
        </w:tc>
      </w:tr>
      <w:tr w:rsidR="00EE609F" w14:paraId="37A7BC7B" w14:textId="77777777" w:rsidTr="009C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4FA1C1E" w14:textId="77777777" w:rsidR="00EE609F" w:rsidRPr="009C6557" w:rsidRDefault="00EE609F" w:rsidP="00F064D9">
            <w:pPr>
              <w:jc w:val="center"/>
              <w:rPr>
                <w:b w:val="0"/>
                <w:bCs w:val="0"/>
              </w:rPr>
            </w:pPr>
            <w:r w:rsidRPr="009C6557">
              <w:rPr>
                <w:b w:val="0"/>
                <w:bCs w:val="0"/>
                <w:sz w:val="18"/>
              </w:rPr>
              <w:t>5</w:t>
            </w:r>
          </w:p>
        </w:tc>
        <w:tc>
          <w:tcPr>
            <w:tcW w:w="1872" w:type="dxa"/>
          </w:tcPr>
          <w:p w14:paraId="4A158CC1"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-821.1965</w:t>
            </w:r>
          </w:p>
        </w:tc>
        <w:tc>
          <w:tcPr>
            <w:tcW w:w="1872" w:type="dxa"/>
          </w:tcPr>
          <w:p w14:paraId="37C5AA7F"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-313.9720</w:t>
            </w:r>
          </w:p>
        </w:tc>
        <w:tc>
          <w:tcPr>
            <w:tcW w:w="1872" w:type="dxa"/>
          </w:tcPr>
          <w:p w14:paraId="352A9092"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3CF900FD"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0.141</w:t>
            </w:r>
          </w:p>
        </w:tc>
      </w:tr>
      <w:tr w:rsidR="00EE609F" w14:paraId="7A245703" w14:textId="77777777" w:rsidTr="009C6557">
        <w:tc>
          <w:tcPr>
            <w:cnfStyle w:val="001000000000" w:firstRow="0" w:lastRow="0" w:firstColumn="1" w:lastColumn="0" w:oddVBand="0" w:evenVBand="0" w:oddHBand="0" w:evenHBand="0" w:firstRowFirstColumn="0" w:firstRowLastColumn="0" w:lastRowFirstColumn="0" w:lastRowLastColumn="0"/>
            <w:tcW w:w="1872" w:type="dxa"/>
          </w:tcPr>
          <w:p w14:paraId="38F69AF8" w14:textId="77777777" w:rsidR="00EE609F" w:rsidRDefault="00EE609F" w:rsidP="00F064D9">
            <w:pPr>
              <w:jc w:val="center"/>
            </w:pPr>
            <w:r>
              <w:rPr>
                <w:sz w:val="18"/>
              </w:rPr>
              <w:t>Mean</w:t>
            </w:r>
          </w:p>
        </w:tc>
        <w:tc>
          <w:tcPr>
            <w:tcW w:w="1872" w:type="dxa"/>
          </w:tcPr>
          <w:p w14:paraId="67A3DF3A"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-890.6337</w:t>
            </w:r>
          </w:p>
        </w:tc>
        <w:tc>
          <w:tcPr>
            <w:tcW w:w="1872" w:type="dxa"/>
          </w:tcPr>
          <w:p w14:paraId="14B7AAAF"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Std: 87.2200</w:t>
            </w:r>
          </w:p>
        </w:tc>
        <w:tc>
          <w:tcPr>
            <w:tcW w:w="1872" w:type="dxa"/>
          </w:tcPr>
          <w:p w14:paraId="651BC3A7"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-959.6407</w:t>
            </w:r>
          </w:p>
        </w:tc>
        <w:tc>
          <w:tcPr>
            <w:tcW w:w="1872" w:type="dxa"/>
          </w:tcPr>
          <w:p w14:paraId="752DD3D4"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-753.0502</w:t>
            </w:r>
          </w:p>
        </w:tc>
      </w:tr>
    </w:tbl>
    <w:p w14:paraId="5F2AF69D" w14:textId="77777777" w:rsidR="00EE609F" w:rsidRDefault="00EE609F" w:rsidP="00EE609F">
      <w:pPr>
        <w:spacing w:after="40"/>
      </w:pPr>
    </w:p>
    <w:p w14:paraId="424495EB" w14:textId="77777777" w:rsidR="00E570D6" w:rsidRDefault="00EE609F" w:rsidP="00E570D6">
      <w:pPr>
        <w:keepNext/>
        <w:jc w:val="center"/>
      </w:pPr>
      <w:r>
        <w:rPr>
          <w:noProof/>
        </w:rPr>
        <w:lastRenderedPageBreak/>
        <w:drawing>
          <wp:inline distT="0" distB="0" distL="0" distR="0" wp14:anchorId="3222E77E" wp14:editId="24E84323">
            <wp:extent cx="3617089" cy="2257808"/>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Inertia_Constr.png"/>
                    <pic:cNvPicPr/>
                  </pic:nvPicPr>
                  <pic:blipFill>
                    <a:blip r:embed="rId17"/>
                    <a:stretch>
                      <a:fillRect/>
                    </a:stretch>
                  </pic:blipFill>
                  <pic:spPr>
                    <a:xfrm>
                      <a:off x="0" y="0"/>
                      <a:ext cx="3656690" cy="2282527"/>
                    </a:xfrm>
                    <a:prstGeom prst="rect">
                      <a:avLst/>
                    </a:prstGeom>
                  </pic:spPr>
                </pic:pic>
              </a:graphicData>
            </a:graphic>
          </wp:inline>
        </w:drawing>
      </w:r>
    </w:p>
    <w:p w14:paraId="1026F720" w14:textId="6A6AF68F" w:rsidR="00E570D6" w:rsidRDefault="00E570D6" w:rsidP="00DC7957">
      <w:pPr>
        <w:jc w:val="center"/>
      </w:pPr>
      <w:r>
        <w:t xml:space="preserve">Figure </w:t>
      </w:r>
      <w:fldSimple w:instr=" SEQ Figure \* ARABIC ">
        <w:r w:rsidR="00145B36">
          <w:rPr>
            <w:noProof/>
          </w:rPr>
          <w:t>10</w:t>
        </w:r>
      </w:fldSimple>
      <w:r>
        <w:t xml:space="preserve"> </w:t>
      </w:r>
      <w:r w:rsidRPr="002544EC">
        <w:t xml:space="preserve">Convergence curves for </w:t>
      </w:r>
      <w:r w:rsidR="004B79EE">
        <w:t>i</w:t>
      </w:r>
      <w:r w:rsidRPr="002544EC">
        <w:t xml:space="preserve">nertia + </w:t>
      </w:r>
      <w:r w:rsidR="004B79EE">
        <w:t>c</w:t>
      </w:r>
      <w:r w:rsidRPr="002544EC">
        <w:t>onstriction</w:t>
      </w:r>
    </w:p>
    <w:p w14:paraId="7D1384E1" w14:textId="42A3679D" w:rsidR="00EE609F" w:rsidRDefault="00EE609F" w:rsidP="00172E8F">
      <w:pPr>
        <w:pStyle w:val="Heading2"/>
        <w:ind w:firstLine="0"/>
      </w:pPr>
      <w:r>
        <w:t>4.9. More Particles (Inertia+Constr)</w:t>
      </w:r>
    </w:p>
    <w:p w14:paraId="100955E8" w14:textId="6D4B93A1" w:rsidR="00D12DDF" w:rsidRDefault="000B117A" w:rsidP="00D12DDF">
      <w:pPr>
        <w:spacing w:after="120"/>
      </w:pPr>
      <w:r>
        <w:t xml:space="preserve">Increasing the number of particles to 60 improves the exploration ability of the PSO algorithm. With more particles, the swarm can cover a larger portion of the search space, increasing the chances of finding the global optimum. As shown </w:t>
      </w:r>
      <w:r w:rsidR="00413302">
        <w:t xml:space="preserve"> </w:t>
      </w:r>
      <w:r>
        <w:t>in the results, several runs successfully reached the optimal value (-959.6407). Compared to smaller swarm</w:t>
      </w:r>
      <w:r w:rsidR="00413302">
        <w:t>s</w:t>
      </w:r>
      <w:r>
        <w:t xml:space="preserve"> sizes, the performance is more reliable, although not perfect across all seeds. The mean fitness is better than some previous configurations, indicating an overall improvement.</w:t>
      </w:r>
    </w:p>
    <w:p w14:paraId="01178560" w14:textId="4BA751FE" w:rsidR="00EE609F" w:rsidRDefault="000B117A" w:rsidP="00413302">
      <w:pPr>
        <w:spacing w:after="120"/>
      </w:pPr>
      <w:r>
        <w:t>However, this improvement comes with a higher computational cost, as seen in the increased runtime. Additionally, not all runs perform equally well, and some still get trapped in local minima, leading to noticeable variability. The convergence</w:t>
      </w:r>
      <w:r w:rsidR="00413302">
        <w:t>s</w:t>
      </w:r>
      <w:r>
        <w:t xml:space="preserve"> curves show that while some particles quickly find the optimal region, others converge more slowly or to suboptimal solutions. </w:t>
      </w:r>
      <w:r w:rsidR="00413302">
        <w:t>I think in general</w:t>
      </w:r>
      <w:r>
        <w:t>, using more particles enhances performance and reliability, but it does not completely eliminate the risk of premature convergence.</w:t>
      </w:r>
    </w:p>
    <w:p w14:paraId="04D80E26" w14:textId="040BA0E6" w:rsidR="00172E8F" w:rsidRDefault="00172E8F" w:rsidP="00172E8F">
      <w:pPr>
        <w:jc w:val="center"/>
      </w:pPr>
      <w:r>
        <w:t xml:space="preserve">Table </w:t>
      </w:r>
      <w:fldSimple w:instr=" SEQ Table \* ARABIC ">
        <w:r w:rsidR="00145B36">
          <w:rPr>
            <w:noProof/>
          </w:rPr>
          <w:t>9</w:t>
        </w:r>
      </w:fldSimple>
      <w:r>
        <w:t xml:space="preserve"> </w:t>
      </w:r>
      <w:r w:rsidRPr="0061407F">
        <w:t xml:space="preserve">Results for </w:t>
      </w:r>
      <w:r w:rsidR="004B79EE">
        <w:t>m</w:t>
      </w:r>
      <w:r w:rsidRPr="0061407F">
        <w:t xml:space="preserve">ore </w:t>
      </w:r>
      <w:r w:rsidR="004B79EE">
        <w:t>p</w:t>
      </w:r>
      <w:r w:rsidRPr="0061407F">
        <w:t>articles (Inertia+Constr)</w:t>
      </w:r>
    </w:p>
    <w:tbl>
      <w:tblPr>
        <w:tblStyle w:val="PlainTable2"/>
        <w:tblW w:w="0" w:type="auto"/>
        <w:tblLook w:val="04A0" w:firstRow="1" w:lastRow="0" w:firstColumn="1" w:lastColumn="0" w:noHBand="0" w:noVBand="1"/>
      </w:tblPr>
      <w:tblGrid>
        <w:gridCol w:w="1872"/>
        <w:gridCol w:w="1872"/>
        <w:gridCol w:w="1872"/>
        <w:gridCol w:w="1872"/>
        <w:gridCol w:w="1872"/>
      </w:tblGrid>
      <w:tr w:rsidR="00EE609F" w14:paraId="4C4DA9F6" w14:textId="77777777" w:rsidTr="00172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E646FBD" w14:textId="77777777" w:rsidR="00EE609F" w:rsidRDefault="00EE609F" w:rsidP="00F064D9">
            <w:pPr>
              <w:jc w:val="center"/>
            </w:pPr>
            <w:r>
              <w:rPr>
                <w:sz w:val="18"/>
              </w:rPr>
              <w:t>Seed</w:t>
            </w:r>
          </w:p>
        </w:tc>
        <w:tc>
          <w:tcPr>
            <w:tcW w:w="1872" w:type="dxa"/>
          </w:tcPr>
          <w:p w14:paraId="6E1FAAE2"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1872" w:type="dxa"/>
          </w:tcPr>
          <w:p w14:paraId="4FEB83D5"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x₁</w:t>
            </w:r>
          </w:p>
        </w:tc>
        <w:tc>
          <w:tcPr>
            <w:tcW w:w="1872" w:type="dxa"/>
          </w:tcPr>
          <w:p w14:paraId="192D533B"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x₂</w:t>
            </w:r>
          </w:p>
        </w:tc>
        <w:tc>
          <w:tcPr>
            <w:tcW w:w="1872" w:type="dxa"/>
          </w:tcPr>
          <w:p w14:paraId="7ADEB188"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EE609F" w14:paraId="3DB38ECF" w14:textId="77777777" w:rsidTr="00172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A7E3070" w14:textId="77777777" w:rsidR="00EE609F" w:rsidRPr="00172E8F" w:rsidRDefault="00EE609F" w:rsidP="00F064D9">
            <w:pPr>
              <w:jc w:val="center"/>
              <w:rPr>
                <w:b w:val="0"/>
                <w:bCs w:val="0"/>
              </w:rPr>
            </w:pPr>
            <w:r w:rsidRPr="00172E8F">
              <w:rPr>
                <w:b w:val="0"/>
                <w:bCs w:val="0"/>
                <w:sz w:val="18"/>
              </w:rPr>
              <w:t>1</w:t>
            </w:r>
          </w:p>
        </w:tc>
        <w:tc>
          <w:tcPr>
            <w:tcW w:w="1872" w:type="dxa"/>
          </w:tcPr>
          <w:p w14:paraId="36150C02"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872" w:type="dxa"/>
          </w:tcPr>
          <w:p w14:paraId="607A81F7"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56D8C762"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404.2318</w:t>
            </w:r>
          </w:p>
        </w:tc>
        <w:tc>
          <w:tcPr>
            <w:tcW w:w="1872" w:type="dxa"/>
          </w:tcPr>
          <w:p w14:paraId="5565CE9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0.346</w:t>
            </w:r>
          </w:p>
        </w:tc>
      </w:tr>
      <w:tr w:rsidR="00EE609F" w14:paraId="28D93391" w14:textId="77777777" w:rsidTr="00172E8F">
        <w:tc>
          <w:tcPr>
            <w:cnfStyle w:val="001000000000" w:firstRow="0" w:lastRow="0" w:firstColumn="1" w:lastColumn="0" w:oddVBand="0" w:evenVBand="0" w:oddHBand="0" w:evenHBand="0" w:firstRowFirstColumn="0" w:firstRowLastColumn="0" w:lastRowFirstColumn="0" w:lastRowLastColumn="0"/>
            <w:tcW w:w="1872" w:type="dxa"/>
          </w:tcPr>
          <w:p w14:paraId="2C7A8320" w14:textId="77777777" w:rsidR="00EE609F" w:rsidRPr="00172E8F" w:rsidRDefault="00EE609F" w:rsidP="00F064D9">
            <w:pPr>
              <w:jc w:val="center"/>
              <w:rPr>
                <w:b w:val="0"/>
                <w:bCs w:val="0"/>
              </w:rPr>
            </w:pPr>
            <w:r w:rsidRPr="00172E8F">
              <w:rPr>
                <w:b w:val="0"/>
                <w:bCs w:val="0"/>
                <w:sz w:val="18"/>
              </w:rPr>
              <w:t>2</w:t>
            </w:r>
          </w:p>
        </w:tc>
        <w:tc>
          <w:tcPr>
            <w:tcW w:w="1872" w:type="dxa"/>
          </w:tcPr>
          <w:p w14:paraId="730539FD"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-786.5260</w:t>
            </w:r>
          </w:p>
        </w:tc>
        <w:tc>
          <w:tcPr>
            <w:tcW w:w="1872" w:type="dxa"/>
          </w:tcPr>
          <w:p w14:paraId="2A8E972C"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-456.8858</w:t>
            </w:r>
          </w:p>
        </w:tc>
        <w:tc>
          <w:tcPr>
            <w:tcW w:w="1872" w:type="dxa"/>
          </w:tcPr>
          <w:p w14:paraId="3B4A3AFE"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-382.6234</w:t>
            </w:r>
          </w:p>
        </w:tc>
        <w:tc>
          <w:tcPr>
            <w:tcW w:w="1872" w:type="dxa"/>
          </w:tcPr>
          <w:p w14:paraId="29C5EB1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0.345</w:t>
            </w:r>
          </w:p>
        </w:tc>
      </w:tr>
      <w:tr w:rsidR="00EE609F" w14:paraId="0494793F" w14:textId="77777777" w:rsidTr="00172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9C0377" w14:textId="77777777" w:rsidR="00EE609F" w:rsidRPr="00172E8F" w:rsidRDefault="00EE609F" w:rsidP="00F064D9">
            <w:pPr>
              <w:jc w:val="center"/>
              <w:rPr>
                <w:b w:val="0"/>
                <w:bCs w:val="0"/>
              </w:rPr>
            </w:pPr>
            <w:r w:rsidRPr="00172E8F">
              <w:rPr>
                <w:b w:val="0"/>
                <w:bCs w:val="0"/>
                <w:sz w:val="18"/>
              </w:rPr>
              <w:t>3</w:t>
            </w:r>
          </w:p>
        </w:tc>
        <w:tc>
          <w:tcPr>
            <w:tcW w:w="1872" w:type="dxa"/>
          </w:tcPr>
          <w:p w14:paraId="0F3DB224"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-894.5789</w:t>
            </w:r>
          </w:p>
        </w:tc>
        <w:tc>
          <w:tcPr>
            <w:tcW w:w="1872" w:type="dxa"/>
          </w:tcPr>
          <w:p w14:paraId="4CE7D49C"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-465.6942</w:t>
            </w:r>
          </w:p>
        </w:tc>
        <w:tc>
          <w:tcPr>
            <w:tcW w:w="1872" w:type="dxa"/>
          </w:tcPr>
          <w:p w14:paraId="74D45416"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385.7167</w:t>
            </w:r>
          </w:p>
        </w:tc>
        <w:tc>
          <w:tcPr>
            <w:tcW w:w="1872" w:type="dxa"/>
          </w:tcPr>
          <w:p w14:paraId="10AAD40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0.344</w:t>
            </w:r>
          </w:p>
        </w:tc>
      </w:tr>
      <w:tr w:rsidR="00EE609F" w14:paraId="7D522295" w14:textId="77777777" w:rsidTr="00172E8F">
        <w:tc>
          <w:tcPr>
            <w:cnfStyle w:val="001000000000" w:firstRow="0" w:lastRow="0" w:firstColumn="1" w:lastColumn="0" w:oddVBand="0" w:evenVBand="0" w:oddHBand="0" w:evenHBand="0" w:firstRowFirstColumn="0" w:firstRowLastColumn="0" w:lastRowFirstColumn="0" w:lastRowLastColumn="0"/>
            <w:tcW w:w="1872" w:type="dxa"/>
          </w:tcPr>
          <w:p w14:paraId="4EFC068E" w14:textId="77777777" w:rsidR="00EE609F" w:rsidRPr="00172E8F" w:rsidRDefault="00EE609F" w:rsidP="00F064D9">
            <w:pPr>
              <w:jc w:val="center"/>
              <w:rPr>
                <w:b w:val="0"/>
                <w:bCs w:val="0"/>
              </w:rPr>
            </w:pPr>
            <w:r w:rsidRPr="00172E8F">
              <w:rPr>
                <w:b w:val="0"/>
                <w:bCs w:val="0"/>
                <w:sz w:val="18"/>
              </w:rPr>
              <w:t>4</w:t>
            </w:r>
          </w:p>
        </w:tc>
        <w:tc>
          <w:tcPr>
            <w:tcW w:w="1872" w:type="dxa"/>
          </w:tcPr>
          <w:p w14:paraId="359456E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-959.6407</w:t>
            </w:r>
          </w:p>
        </w:tc>
        <w:tc>
          <w:tcPr>
            <w:tcW w:w="1872" w:type="dxa"/>
          </w:tcPr>
          <w:p w14:paraId="16D74D57"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512.0000</w:t>
            </w:r>
          </w:p>
        </w:tc>
        <w:tc>
          <w:tcPr>
            <w:tcW w:w="1872" w:type="dxa"/>
          </w:tcPr>
          <w:p w14:paraId="5CBEBF8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404.2318</w:t>
            </w:r>
          </w:p>
        </w:tc>
        <w:tc>
          <w:tcPr>
            <w:tcW w:w="1872" w:type="dxa"/>
          </w:tcPr>
          <w:p w14:paraId="1CC6450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0.345</w:t>
            </w:r>
          </w:p>
        </w:tc>
      </w:tr>
      <w:tr w:rsidR="00EE609F" w14:paraId="01A325AA" w14:textId="77777777" w:rsidTr="00172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05AB8F" w14:textId="77777777" w:rsidR="00EE609F" w:rsidRPr="00172E8F" w:rsidRDefault="00EE609F" w:rsidP="00F064D9">
            <w:pPr>
              <w:jc w:val="center"/>
              <w:rPr>
                <w:b w:val="0"/>
                <w:bCs w:val="0"/>
              </w:rPr>
            </w:pPr>
            <w:r w:rsidRPr="00172E8F">
              <w:rPr>
                <w:b w:val="0"/>
                <w:bCs w:val="0"/>
                <w:sz w:val="18"/>
              </w:rPr>
              <w:t>5</w:t>
            </w:r>
          </w:p>
        </w:tc>
        <w:tc>
          <w:tcPr>
            <w:tcW w:w="1872" w:type="dxa"/>
          </w:tcPr>
          <w:p w14:paraId="1B936957"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872" w:type="dxa"/>
          </w:tcPr>
          <w:p w14:paraId="013CE0A9"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512.0000</w:t>
            </w:r>
          </w:p>
        </w:tc>
        <w:tc>
          <w:tcPr>
            <w:tcW w:w="1872" w:type="dxa"/>
          </w:tcPr>
          <w:p w14:paraId="178373C3"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404.2318</w:t>
            </w:r>
          </w:p>
        </w:tc>
        <w:tc>
          <w:tcPr>
            <w:tcW w:w="1872" w:type="dxa"/>
          </w:tcPr>
          <w:p w14:paraId="28FCB471"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0.346</w:t>
            </w:r>
          </w:p>
        </w:tc>
      </w:tr>
      <w:tr w:rsidR="00EE609F" w14:paraId="2EE5BC9F" w14:textId="77777777" w:rsidTr="00172E8F">
        <w:tc>
          <w:tcPr>
            <w:cnfStyle w:val="001000000000" w:firstRow="0" w:lastRow="0" w:firstColumn="1" w:lastColumn="0" w:oddVBand="0" w:evenVBand="0" w:oddHBand="0" w:evenHBand="0" w:firstRowFirstColumn="0" w:firstRowLastColumn="0" w:lastRowFirstColumn="0" w:lastRowLastColumn="0"/>
            <w:tcW w:w="1872" w:type="dxa"/>
          </w:tcPr>
          <w:p w14:paraId="6AE894FA" w14:textId="77777777" w:rsidR="00EE609F" w:rsidRDefault="00EE609F" w:rsidP="00F064D9">
            <w:pPr>
              <w:jc w:val="center"/>
            </w:pPr>
            <w:r>
              <w:rPr>
                <w:sz w:val="18"/>
              </w:rPr>
              <w:t>Mean</w:t>
            </w:r>
          </w:p>
        </w:tc>
        <w:tc>
          <w:tcPr>
            <w:tcW w:w="1872" w:type="dxa"/>
          </w:tcPr>
          <w:p w14:paraId="77A83570"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-912.0054</w:t>
            </w:r>
          </w:p>
        </w:tc>
        <w:tc>
          <w:tcPr>
            <w:tcW w:w="1872" w:type="dxa"/>
          </w:tcPr>
          <w:p w14:paraId="0B170BFE"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Std: 67.6108</w:t>
            </w:r>
          </w:p>
        </w:tc>
        <w:tc>
          <w:tcPr>
            <w:tcW w:w="1872" w:type="dxa"/>
          </w:tcPr>
          <w:p w14:paraId="0E33BDF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-959.6407</w:t>
            </w:r>
          </w:p>
        </w:tc>
        <w:tc>
          <w:tcPr>
            <w:tcW w:w="1872" w:type="dxa"/>
          </w:tcPr>
          <w:p w14:paraId="720B19B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-786.5260</w:t>
            </w:r>
          </w:p>
        </w:tc>
      </w:tr>
    </w:tbl>
    <w:p w14:paraId="3E81FC73" w14:textId="77777777" w:rsidR="00EE609F" w:rsidRDefault="00EE609F" w:rsidP="00EE609F">
      <w:pPr>
        <w:spacing w:after="40"/>
      </w:pPr>
    </w:p>
    <w:p w14:paraId="55F900A7" w14:textId="77777777" w:rsidR="00CA7325" w:rsidRDefault="00EE609F" w:rsidP="00CA7325">
      <w:pPr>
        <w:keepNext/>
        <w:jc w:val="center"/>
      </w:pPr>
      <w:r>
        <w:rPr>
          <w:noProof/>
        </w:rPr>
        <w:lastRenderedPageBreak/>
        <w:drawing>
          <wp:inline distT="0" distB="0" distL="0" distR="0" wp14:anchorId="24D8B84C" wp14:editId="770BC522">
            <wp:extent cx="2840923" cy="2060575"/>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More_Particles.png"/>
                    <pic:cNvPicPr/>
                  </pic:nvPicPr>
                  <pic:blipFill>
                    <a:blip r:embed="rId18"/>
                    <a:stretch>
                      <a:fillRect/>
                    </a:stretch>
                  </pic:blipFill>
                  <pic:spPr>
                    <a:xfrm>
                      <a:off x="0" y="0"/>
                      <a:ext cx="2876425" cy="2086325"/>
                    </a:xfrm>
                    <a:prstGeom prst="rect">
                      <a:avLst/>
                    </a:prstGeom>
                  </pic:spPr>
                </pic:pic>
              </a:graphicData>
            </a:graphic>
          </wp:inline>
        </w:drawing>
      </w:r>
    </w:p>
    <w:p w14:paraId="085FEDCC" w14:textId="72EB88AC" w:rsidR="00172E8F" w:rsidRDefault="00CA7325" w:rsidP="00DC7957">
      <w:pPr>
        <w:jc w:val="center"/>
      </w:pPr>
      <w:r>
        <w:t xml:space="preserve">Figure </w:t>
      </w:r>
      <w:fldSimple w:instr=" SEQ Figure \* ARABIC ">
        <w:r w:rsidR="00145B36">
          <w:rPr>
            <w:noProof/>
          </w:rPr>
          <w:t>11</w:t>
        </w:r>
      </w:fldSimple>
      <w:r>
        <w:t xml:space="preserve"> </w:t>
      </w:r>
      <w:r w:rsidRPr="0049778E">
        <w:t xml:space="preserve">Convergence curves for </w:t>
      </w:r>
      <w:r w:rsidR="004B79EE">
        <w:t>m</w:t>
      </w:r>
      <w:r w:rsidRPr="0049778E">
        <w:t xml:space="preserve">ore </w:t>
      </w:r>
      <w:r w:rsidR="004B79EE">
        <w:t>p</w:t>
      </w:r>
      <w:r w:rsidRPr="0049778E">
        <w:t>articles</w:t>
      </w:r>
    </w:p>
    <w:p w14:paraId="08F95351" w14:textId="3B8C33FA" w:rsidR="00EE609F" w:rsidRDefault="00EE609F" w:rsidP="00413302">
      <w:pPr>
        <w:pStyle w:val="Heading2"/>
        <w:ind w:firstLine="0"/>
      </w:pPr>
      <w:r>
        <w:t>4.10. Fewer Particles</w:t>
      </w:r>
    </w:p>
    <w:p w14:paraId="2DE3C393" w14:textId="77777777" w:rsidR="002D32BA" w:rsidRDefault="002D32BA" w:rsidP="002D32BA">
      <w:pPr>
        <w:spacing w:after="120"/>
      </w:pPr>
      <w:r>
        <w:t>Reducing the number of particles to 15 significantly decreases the exploration ability of the PSO algorithm. With fewer particles, the swarm cannot cover the search space effectively, which reduces the chances of finding the global optimum. The results show poor and inconsistent performance across the seeds, with some runs getting far from the optimal value. This is reflected in the low mean fitness and very high standard deviation, indicating large variability in performance.</w:t>
      </w:r>
    </w:p>
    <w:p w14:paraId="2ED70F05" w14:textId="616F2381" w:rsidR="00EE609F" w:rsidRDefault="002D32BA" w:rsidP="002D32BA">
      <w:pPr>
        <w:spacing w:after="120"/>
      </w:pPr>
      <w:r>
        <w:t>Although the runtime is much lower due to fewer particles, this comes at the cost of solution quality. The convergence curves show that the algorithm often stabilizes quickly, but in suboptimal regions. Only one run gets close to the global optimum, while others are trapped in local minima. Overall, using fewer particles reduces computational cost but significantly harms performance and reliability.</w:t>
      </w:r>
    </w:p>
    <w:p w14:paraId="687944EE" w14:textId="3DD91DAF" w:rsidR="00AC464E" w:rsidRDefault="00AC464E" w:rsidP="00AC464E">
      <w:pPr>
        <w:jc w:val="center"/>
      </w:pPr>
      <w:bookmarkStart w:id="11" w:name="_Ref225533948"/>
      <w:r>
        <w:t xml:space="preserve">Table </w:t>
      </w:r>
      <w:fldSimple w:instr=" SEQ Table \* ARABIC ">
        <w:r w:rsidR="00145B36">
          <w:rPr>
            <w:noProof/>
          </w:rPr>
          <w:t>10</w:t>
        </w:r>
      </w:fldSimple>
      <w:bookmarkEnd w:id="11"/>
      <w:r>
        <w:t xml:space="preserve"> </w:t>
      </w:r>
      <w:r w:rsidRPr="00041757">
        <w:t xml:space="preserve">Results for </w:t>
      </w:r>
      <w:r w:rsidR="00635C07">
        <w:t>f</w:t>
      </w:r>
      <w:r w:rsidRPr="00041757">
        <w:t xml:space="preserve">ewer </w:t>
      </w:r>
      <w:r w:rsidR="00635C07">
        <w:t>p</w:t>
      </w:r>
      <w:r w:rsidRPr="00041757">
        <w:t>articles</w:t>
      </w:r>
    </w:p>
    <w:tbl>
      <w:tblPr>
        <w:tblStyle w:val="PlainTable2"/>
        <w:tblW w:w="0" w:type="auto"/>
        <w:tblLook w:val="04A0" w:firstRow="1" w:lastRow="0" w:firstColumn="1" w:lastColumn="0" w:noHBand="0" w:noVBand="1"/>
      </w:tblPr>
      <w:tblGrid>
        <w:gridCol w:w="1872"/>
        <w:gridCol w:w="1872"/>
        <w:gridCol w:w="1872"/>
        <w:gridCol w:w="1872"/>
        <w:gridCol w:w="1872"/>
      </w:tblGrid>
      <w:tr w:rsidR="00EE609F" w14:paraId="402846AA" w14:textId="77777777" w:rsidTr="004133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B680E28" w14:textId="77777777" w:rsidR="00EE609F" w:rsidRDefault="00EE609F" w:rsidP="00F064D9">
            <w:pPr>
              <w:jc w:val="center"/>
            </w:pPr>
            <w:r>
              <w:rPr>
                <w:sz w:val="18"/>
              </w:rPr>
              <w:t>Seed</w:t>
            </w:r>
          </w:p>
        </w:tc>
        <w:tc>
          <w:tcPr>
            <w:tcW w:w="1872" w:type="dxa"/>
          </w:tcPr>
          <w:p w14:paraId="31F3D81E"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1872" w:type="dxa"/>
          </w:tcPr>
          <w:p w14:paraId="72B6CA97"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x₁</w:t>
            </w:r>
          </w:p>
        </w:tc>
        <w:tc>
          <w:tcPr>
            <w:tcW w:w="1872" w:type="dxa"/>
          </w:tcPr>
          <w:p w14:paraId="6986FEEF"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 x₂</w:t>
            </w:r>
          </w:p>
        </w:tc>
        <w:tc>
          <w:tcPr>
            <w:tcW w:w="1872" w:type="dxa"/>
          </w:tcPr>
          <w:p w14:paraId="7AEF0F3B"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EE609F" w14:paraId="4A1063DE" w14:textId="77777777" w:rsidTr="00413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42BC7BD" w14:textId="77777777" w:rsidR="00EE609F" w:rsidRPr="00413302" w:rsidRDefault="00EE609F" w:rsidP="00F064D9">
            <w:pPr>
              <w:jc w:val="center"/>
              <w:rPr>
                <w:b w:val="0"/>
                <w:bCs w:val="0"/>
              </w:rPr>
            </w:pPr>
            <w:r w:rsidRPr="00413302">
              <w:rPr>
                <w:b w:val="0"/>
                <w:bCs w:val="0"/>
                <w:sz w:val="18"/>
              </w:rPr>
              <w:t>1</w:t>
            </w:r>
          </w:p>
        </w:tc>
        <w:tc>
          <w:tcPr>
            <w:tcW w:w="1872" w:type="dxa"/>
          </w:tcPr>
          <w:p w14:paraId="7E9A91A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-888.9491</w:t>
            </w:r>
          </w:p>
        </w:tc>
        <w:tc>
          <w:tcPr>
            <w:tcW w:w="1872" w:type="dxa"/>
          </w:tcPr>
          <w:p w14:paraId="0AD26E0A"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347.3270</w:t>
            </w:r>
          </w:p>
        </w:tc>
        <w:tc>
          <w:tcPr>
            <w:tcW w:w="1872" w:type="dxa"/>
          </w:tcPr>
          <w:p w14:paraId="45D43C4A"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499.4154</w:t>
            </w:r>
          </w:p>
        </w:tc>
        <w:tc>
          <w:tcPr>
            <w:tcW w:w="1872" w:type="dxa"/>
          </w:tcPr>
          <w:p w14:paraId="7A19C7BC"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0.063</w:t>
            </w:r>
          </w:p>
        </w:tc>
      </w:tr>
      <w:tr w:rsidR="00EE609F" w14:paraId="1D76B814" w14:textId="77777777" w:rsidTr="00413302">
        <w:tc>
          <w:tcPr>
            <w:cnfStyle w:val="001000000000" w:firstRow="0" w:lastRow="0" w:firstColumn="1" w:lastColumn="0" w:oddVBand="0" w:evenVBand="0" w:oddHBand="0" w:evenHBand="0" w:firstRowFirstColumn="0" w:firstRowLastColumn="0" w:lastRowFirstColumn="0" w:lastRowLastColumn="0"/>
            <w:tcW w:w="1872" w:type="dxa"/>
          </w:tcPr>
          <w:p w14:paraId="71D41D21" w14:textId="77777777" w:rsidR="00EE609F" w:rsidRPr="00413302" w:rsidRDefault="00EE609F" w:rsidP="00F064D9">
            <w:pPr>
              <w:jc w:val="center"/>
              <w:rPr>
                <w:b w:val="0"/>
                <w:bCs w:val="0"/>
              </w:rPr>
            </w:pPr>
            <w:r w:rsidRPr="00413302">
              <w:rPr>
                <w:b w:val="0"/>
                <w:bCs w:val="0"/>
                <w:sz w:val="18"/>
              </w:rPr>
              <w:t>2</w:t>
            </w:r>
          </w:p>
        </w:tc>
        <w:tc>
          <w:tcPr>
            <w:tcW w:w="1872" w:type="dxa"/>
          </w:tcPr>
          <w:p w14:paraId="716E60E3"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-894.5789</w:t>
            </w:r>
          </w:p>
        </w:tc>
        <w:tc>
          <w:tcPr>
            <w:tcW w:w="1872" w:type="dxa"/>
          </w:tcPr>
          <w:p w14:paraId="3287E5DE"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-465.6942</w:t>
            </w:r>
          </w:p>
        </w:tc>
        <w:tc>
          <w:tcPr>
            <w:tcW w:w="1872" w:type="dxa"/>
          </w:tcPr>
          <w:p w14:paraId="228A43CD"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385.7167</w:t>
            </w:r>
          </w:p>
        </w:tc>
        <w:tc>
          <w:tcPr>
            <w:tcW w:w="1872" w:type="dxa"/>
          </w:tcPr>
          <w:p w14:paraId="2D57D44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0.063</w:t>
            </w:r>
          </w:p>
        </w:tc>
      </w:tr>
      <w:tr w:rsidR="00EE609F" w14:paraId="4A3D81C7" w14:textId="77777777" w:rsidTr="00413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E809168" w14:textId="77777777" w:rsidR="00EE609F" w:rsidRPr="00413302" w:rsidRDefault="00EE609F" w:rsidP="00F064D9">
            <w:pPr>
              <w:jc w:val="center"/>
              <w:rPr>
                <w:b w:val="0"/>
                <w:bCs w:val="0"/>
              </w:rPr>
            </w:pPr>
            <w:r w:rsidRPr="00413302">
              <w:rPr>
                <w:b w:val="0"/>
                <w:bCs w:val="0"/>
                <w:sz w:val="18"/>
              </w:rPr>
              <w:t>3</w:t>
            </w:r>
          </w:p>
        </w:tc>
        <w:tc>
          <w:tcPr>
            <w:tcW w:w="1872" w:type="dxa"/>
          </w:tcPr>
          <w:p w14:paraId="5557412F"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-565.9978</w:t>
            </w:r>
          </w:p>
        </w:tc>
        <w:tc>
          <w:tcPr>
            <w:tcW w:w="1872" w:type="dxa"/>
          </w:tcPr>
          <w:p w14:paraId="0F6C9267"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-105.8769</w:t>
            </w:r>
          </w:p>
        </w:tc>
        <w:tc>
          <w:tcPr>
            <w:tcW w:w="1872" w:type="dxa"/>
          </w:tcPr>
          <w:p w14:paraId="5339233A"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423.1532</w:t>
            </w:r>
          </w:p>
        </w:tc>
        <w:tc>
          <w:tcPr>
            <w:tcW w:w="1872" w:type="dxa"/>
          </w:tcPr>
          <w:p w14:paraId="52094F8C"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0.063</w:t>
            </w:r>
          </w:p>
        </w:tc>
      </w:tr>
      <w:tr w:rsidR="00EE609F" w14:paraId="12AE6C87" w14:textId="77777777" w:rsidTr="00413302">
        <w:tc>
          <w:tcPr>
            <w:cnfStyle w:val="001000000000" w:firstRow="0" w:lastRow="0" w:firstColumn="1" w:lastColumn="0" w:oddVBand="0" w:evenVBand="0" w:oddHBand="0" w:evenHBand="0" w:firstRowFirstColumn="0" w:firstRowLastColumn="0" w:lastRowFirstColumn="0" w:lastRowLastColumn="0"/>
            <w:tcW w:w="1872" w:type="dxa"/>
          </w:tcPr>
          <w:p w14:paraId="34A899EB" w14:textId="77777777" w:rsidR="00EE609F" w:rsidRPr="00413302" w:rsidRDefault="00EE609F" w:rsidP="00F064D9">
            <w:pPr>
              <w:jc w:val="center"/>
              <w:rPr>
                <w:b w:val="0"/>
                <w:bCs w:val="0"/>
              </w:rPr>
            </w:pPr>
            <w:r w:rsidRPr="00413302">
              <w:rPr>
                <w:b w:val="0"/>
                <w:bCs w:val="0"/>
                <w:sz w:val="18"/>
              </w:rPr>
              <w:t>4</w:t>
            </w:r>
          </w:p>
        </w:tc>
        <w:tc>
          <w:tcPr>
            <w:tcW w:w="1872" w:type="dxa"/>
          </w:tcPr>
          <w:p w14:paraId="4325920E"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-956.9182</w:t>
            </w:r>
          </w:p>
        </w:tc>
        <w:tc>
          <w:tcPr>
            <w:tcW w:w="1872" w:type="dxa"/>
          </w:tcPr>
          <w:p w14:paraId="1360FA1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482.3533</w:t>
            </w:r>
          </w:p>
        </w:tc>
        <w:tc>
          <w:tcPr>
            <w:tcW w:w="1872" w:type="dxa"/>
          </w:tcPr>
          <w:p w14:paraId="0A66A6B0"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432.8790</w:t>
            </w:r>
          </w:p>
        </w:tc>
        <w:tc>
          <w:tcPr>
            <w:tcW w:w="1872" w:type="dxa"/>
          </w:tcPr>
          <w:p w14:paraId="1F15641D"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0.063</w:t>
            </w:r>
          </w:p>
        </w:tc>
      </w:tr>
      <w:tr w:rsidR="00EE609F" w14:paraId="3CF53255" w14:textId="77777777" w:rsidTr="00413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8862F2A" w14:textId="77777777" w:rsidR="00EE609F" w:rsidRPr="00413302" w:rsidRDefault="00EE609F" w:rsidP="00F064D9">
            <w:pPr>
              <w:jc w:val="center"/>
              <w:rPr>
                <w:b w:val="0"/>
                <w:bCs w:val="0"/>
              </w:rPr>
            </w:pPr>
            <w:r w:rsidRPr="00413302">
              <w:rPr>
                <w:b w:val="0"/>
                <w:bCs w:val="0"/>
                <w:sz w:val="18"/>
              </w:rPr>
              <w:t>5</w:t>
            </w:r>
          </w:p>
        </w:tc>
        <w:tc>
          <w:tcPr>
            <w:tcW w:w="1872" w:type="dxa"/>
          </w:tcPr>
          <w:p w14:paraId="5ECC39F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-718.1675</w:t>
            </w:r>
          </w:p>
        </w:tc>
        <w:tc>
          <w:tcPr>
            <w:tcW w:w="1872" w:type="dxa"/>
          </w:tcPr>
          <w:p w14:paraId="5BD8C58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283.0759</w:t>
            </w:r>
          </w:p>
        </w:tc>
        <w:tc>
          <w:tcPr>
            <w:tcW w:w="1872" w:type="dxa"/>
          </w:tcPr>
          <w:p w14:paraId="261E64C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-487.1257</w:t>
            </w:r>
          </w:p>
        </w:tc>
        <w:tc>
          <w:tcPr>
            <w:tcW w:w="1872" w:type="dxa"/>
          </w:tcPr>
          <w:p w14:paraId="770CB12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0.063</w:t>
            </w:r>
          </w:p>
        </w:tc>
      </w:tr>
      <w:tr w:rsidR="00EE609F" w14:paraId="07C82323" w14:textId="77777777" w:rsidTr="00413302">
        <w:tc>
          <w:tcPr>
            <w:cnfStyle w:val="001000000000" w:firstRow="0" w:lastRow="0" w:firstColumn="1" w:lastColumn="0" w:oddVBand="0" w:evenVBand="0" w:oddHBand="0" w:evenHBand="0" w:firstRowFirstColumn="0" w:firstRowLastColumn="0" w:lastRowFirstColumn="0" w:lastRowLastColumn="0"/>
            <w:tcW w:w="1872" w:type="dxa"/>
          </w:tcPr>
          <w:p w14:paraId="2598C8D0" w14:textId="77777777" w:rsidR="00EE609F" w:rsidRDefault="00EE609F" w:rsidP="00F064D9">
            <w:pPr>
              <w:jc w:val="center"/>
            </w:pPr>
            <w:r>
              <w:rPr>
                <w:sz w:val="18"/>
              </w:rPr>
              <w:t>Mean</w:t>
            </w:r>
          </w:p>
        </w:tc>
        <w:tc>
          <w:tcPr>
            <w:tcW w:w="1872" w:type="dxa"/>
          </w:tcPr>
          <w:p w14:paraId="715C968C"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-804.9223</w:t>
            </w:r>
          </w:p>
        </w:tc>
        <w:tc>
          <w:tcPr>
            <w:tcW w:w="1872" w:type="dxa"/>
          </w:tcPr>
          <w:p w14:paraId="0808618A"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Std: 143.3966</w:t>
            </w:r>
          </w:p>
        </w:tc>
        <w:tc>
          <w:tcPr>
            <w:tcW w:w="1872" w:type="dxa"/>
          </w:tcPr>
          <w:p w14:paraId="4492952B"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-956.9182</w:t>
            </w:r>
          </w:p>
        </w:tc>
        <w:tc>
          <w:tcPr>
            <w:tcW w:w="1872" w:type="dxa"/>
          </w:tcPr>
          <w:p w14:paraId="467168A4"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-565.9978</w:t>
            </w:r>
          </w:p>
        </w:tc>
      </w:tr>
    </w:tbl>
    <w:p w14:paraId="23F8BB1A" w14:textId="77777777" w:rsidR="00EE609F" w:rsidRDefault="00EE609F" w:rsidP="00EE609F">
      <w:pPr>
        <w:spacing w:after="40"/>
      </w:pPr>
    </w:p>
    <w:p w14:paraId="1AC7903D" w14:textId="77777777" w:rsidR="00413302" w:rsidRDefault="00EE609F" w:rsidP="00413302">
      <w:pPr>
        <w:keepNext/>
        <w:jc w:val="center"/>
      </w:pPr>
      <w:r>
        <w:rPr>
          <w:noProof/>
        </w:rPr>
        <w:drawing>
          <wp:inline distT="0" distB="0" distL="0" distR="0" wp14:anchorId="3FAA96BA" wp14:editId="629BFB02">
            <wp:extent cx="3006642" cy="1858894"/>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Fewer_Particles.png"/>
                    <pic:cNvPicPr/>
                  </pic:nvPicPr>
                  <pic:blipFill>
                    <a:blip r:embed="rId19"/>
                    <a:stretch>
                      <a:fillRect/>
                    </a:stretch>
                  </pic:blipFill>
                  <pic:spPr>
                    <a:xfrm>
                      <a:off x="0" y="0"/>
                      <a:ext cx="3027087" cy="1871534"/>
                    </a:xfrm>
                    <a:prstGeom prst="rect">
                      <a:avLst/>
                    </a:prstGeom>
                  </pic:spPr>
                </pic:pic>
              </a:graphicData>
            </a:graphic>
          </wp:inline>
        </w:drawing>
      </w:r>
    </w:p>
    <w:p w14:paraId="41E090AE" w14:textId="4321F7E3" w:rsidR="00AD6829" w:rsidRDefault="00413302" w:rsidP="00AD6829">
      <w:pPr>
        <w:jc w:val="center"/>
      </w:pPr>
      <w:r>
        <w:t xml:space="preserve">Figure </w:t>
      </w:r>
      <w:fldSimple w:instr=" SEQ Figure \* ARABIC ">
        <w:r w:rsidR="00145B36">
          <w:rPr>
            <w:noProof/>
          </w:rPr>
          <w:t>12</w:t>
        </w:r>
      </w:fldSimple>
      <w:r>
        <w:t xml:space="preserve"> </w:t>
      </w:r>
      <w:r w:rsidRPr="0092062C">
        <w:t xml:space="preserve">Convergence curves for </w:t>
      </w:r>
      <w:r w:rsidR="00635C07">
        <w:t>r</w:t>
      </w:r>
      <w:r w:rsidRPr="0092062C">
        <w:t xml:space="preserve">ewer </w:t>
      </w:r>
      <w:r w:rsidR="00635C07">
        <w:t>p</w:t>
      </w:r>
      <w:r w:rsidRPr="0092062C">
        <w:t>articles</w:t>
      </w:r>
    </w:p>
    <w:p w14:paraId="21D8B205" w14:textId="4E5F8790" w:rsidR="00EE609F" w:rsidRDefault="00EE609F" w:rsidP="002D32BA">
      <w:pPr>
        <w:pStyle w:val="Heading2"/>
        <w:ind w:firstLine="0"/>
      </w:pPr>
      <w:r>
        <w:lastRenderedPageBreak/>
        <w:t>4.11</w:t>
      </w:r>
      <w:r w:rsidR="002D32BA">
        <w:t xml:space="preserve"> </w:t>
      </w:r>
      <w:r>
        <w:t>Overall Comparison</w:t>
      </w:r>
    </w:p>
    <w:p w14:paraId="190E230B" w14:textId="0E2D393C" w:rsidR="00421857" w:rsidRDefault="00DF588D" w:rsidP="00421857">
      <w:r>
        <w:t xml:space="preserve">The overall comparison of all PSO variants on the Eggholder function is summarized </w:t>
      </w:r>
      <w:r w:rsidR="00421857">
        <w:fldChar w:fldCharType="begin"/>
      </w:r>
      <w:r w:rsidR="00421857">
        <w:instrText xml:space="preserve"> REF _Ref225534027 \h </w:instrText>
      </w:r>
      <w:r w:rsidR="00421857">
        <w:fldChar w:fldCharType="separate"/>
      </w:r>
      <w:r w:rsidR="00145B36">
        <w:t xml:space="preserve">Table </w:t>
      </w:r>
      <w:r w:rsidR="00145B36">
        <w:rPr>
          <w:noProof/>
        </w:rPr>
        <w:t>11</w:t>
      </w:r>
      <w:r w:rsidR="00421857">
        <w:fldChar w:fldCharType="end"/>
      </w:r>
      <w:r>
        <w:t xml:space="preserve">, which presents the mean, standard deviation, best, and worst fitness values for each method. As required in the assignment, each configuration was evaluated using five different seeds to ensure a fair comparison. From the table, the </w:t>
      </w:r>
      <w:r w:rsidRPr="00421857">
        <w:rPr>
          <w:rStyle w:val="Strong"/>
          <w:b w:val="0"/>
          <w:bCs w:val="0"/>
        </w:rPr>
        <w:t>ring topology (full model)</w:t>
      </w:r>
      <w:r>
        <w:t xml:space="preserve"> achieves the best mean fitness and lowest standard deviation, indicating both high accuracy and strong consistency. The </w:t>
      </w:r>
      <w:r w:rsidRPr="00421857">
        <w:rPr>
          <w:rStyle w:val="Strong"/>
          <w:b w:val="0"/>
          <w:bCs w:val="0"/>
        </w:rPr>
        <w:t>cognition-only model</w:t>
      </w:r>
      <w:r>
        <w:t xml:space="preserve"> also performs very well with similarly low variability. In contrast, the </w:t>
      </w:r>
      <w:r w:rsidRPr="00421857">
        <w:rPr>
          <w:rStyle w:val="Strong"/>
          <w:b w:val="0"/>
          <w:bCs w:val="0"/>
        </w:rPr>
        <w:t>social-only</w:t>
      </w:r>
      <w:r>
        <w:t xml:space="preserve"> and </w:t>
      </w:r>
      <w:r w:rsidRPr="00421857">
        <w:rPr>
          <w:rStyle w:val="Strong"/>
          <w:b w:val="0"/>
          <w:bCs w:val="0"/>
        </w:rPr>
        <w:t>selfless models</w:t>
      </w:r>
      <w:r>
        <w:t xml:space="preserve"> show much worse mean fitness and very high standard deviations, indicating unstable and poor performance.</w:t>
      </w:r>
    </w:p>
    <w:p w14:paraId="6E26A514" w14:textId="77777777" w:rsidR="00B526D2" w:rsidRDefault="00B526D2" w:rsidP="00421857"/>
    <w:p w14:paraId="27D9FA38" w14:textId="6094A16D" w:rsidR="00B526D2" w:rsidRDefault="00DF588D" w:rsidP="00B526D2">
      <w:r>
        <w:t xml:space="preserve">The performance differences are also clearly visible in </w:t>
      </w:r>
      <w:r w:rsidR="00421857">
        <w:fldChar w:fldCharType="begin"/>
      </w:r>
      <w:r w:rsidR="00421857">
        <w:instrText xml:space="preserve"> REF _Ref225534112 \h </w:instrText>
      </w:r>
      <w:r w:rsidR="00421857">
        <w:fldChar w:fldCharType="separate"/>
      </w:r>
      <w:r w:rsidR="00145B36">
        <w:t xml:space="preserve">Figure </w:t>
      </w:r>
      <w:r w:rsidR="00145B36">
        <w:rPr>
          <w:noProof/>
        </w:rPr>
        <w:t>13</w:t>
      </w:r>
      <w:r w:rsidR="00421857">
        <w:fldChar w:fldCharType="end"/>
      </w:r>
      <w:r w:rsidR="00421857">
        <w:t xml:space="preserve"> </w:t>
      </w:r>
      <w:r>
        <w:t xml:space="preserve">and </w:t>
      </w:r>
      <w:r w:rsidR="00421857">
        <w:fldChar w:fldCharType="begin"/>
      </w:r>
      <w:r w:rsidR="00421857">
        <w:instrText xml:space="preserve"> REF _Ref225534119 \h </w:instrText>
      </w:r>
      <w:r w:rsidR="00421857">
        <w:fldChar w:fldCharType="separate"/>
      </w:r>
      <w:r w:rsidR="00145B36">
        <w:t xml:space="preserve">Figure </w:t>
      </w:r>
      <w:r w:rsidR="00145B36">
        <w:rPr>
          <w:noProof/>
        </w:rPr>
        <w:t>14</w:t>
      </w:r>
      <w:r w:rsidR="00421857">
        <w:fldChar w:fldCharType="end"/>
      </w:r>
      <w:r w:rsidR="00421857">
        <w:rPr>
          <w:rStyle w:val="Strong"/>
        </w:rPr>
        <w:t>.</w:t>
      </w:r>
      <w:r>
        <w:t xml:space="preserve">These figures show that the ring topology and cognition-only models consistently produce results close to the global optimum with very little spread. On the other hand, the social-only and selfless models have wide distributions, confirming their high variability. The convergence behavior across all methods is illustrated in </w:t>
      </w:r>
      <w:r w:rsidR="00421857">
        <w:rPr>
          <w:rStyle w:val="Strong"/>
        </w:rPr>
        <w:fldChar w:fldCharType="begin"/>
      </w:r>
      <w:r w:rsidR="00421857">
        <w:instrText xml:space="preserve"> REF _Ref225534130 \h </w:instrText>
      </w:r>
      <w:r w:rsidR="00421857">
        <w:rPr>
          <w:rStyle w:val="Strong"/>
        </w:rPr>
      </w:r>
      <w:r w:rsidR="00421857">
        <w:rPr>
          <w:rStyle w:val="Strong"/>
        </w:rPr>
        <w:fldChar w:fldCharType="separate"/>
      </w:r>
      <w:r w:rsidR="00145B36">
        <w:t xml:space="preserve">Figure </w:t>
      </w:r>
      <w:r w:rsidR="00145B36">
        <w:rPr>
          <w:noProof/>
        </w:rPr>
        <w:t>16</w:t>
      </w:r>
      <w:r w:rsidR="00421857">
        <w:rPr>
          <w:rStyle w:val="Strong"/>
        </w:rPr>
        <w:fldChar w:fldCharType="end"/>
      </w:r>
      <w:r>
        <w:t>, where it can be seen that the better-performing methods improve gradually and reliably, while weaker methods converge quickly but get stuck in local minima. This highlights the importance of maintaining diversity rather than relying only on fast convergence.</w:t>
      </w:r>
    </w:p>
    <w:p w14:paraId="6046014B" w14:textId="77777777" w:rsidR="00B526D2" w:rsidRDefault="00B526D2" w:rsidP="00B526D2"/>
    <w:p w14:paraId="4E970A02" w14:textId="50EE9422" w:rsidR="00EE609F" w:rsidRDefault="00DF588D" w:rsidP="00B526D2">
      <w:r>
        <w:t xml:space="preserve">Finally, the impact of swarm size is demonstrated in </w:t>
      </w:r>
      <w:r w:rsidR="00421857">
        <w:rPr>
          <w:rStyle w:val="Strong"/>
        </w:rPr>
        <w:fldChar w:fldCharType="begin"/>
      </w:r>
      <w:r w:rsidR="00421857">
        <w:instrText xml:space="preserve"> REF _Ref225534136 \h </w:instrText>
      </w:r>
      <w:r w:rsidR="00421857">
        <w:rPr>
          <w:rStyle w:val="Strong"/>
        </w:rPr>
      </w:r>
      <w:r w:rsidR="00421857">
        <w:rPr>
          <w:rStyle w:val="Strong"/>
        </w:rPr>
        <w:fldChar w:fldCharType="separate"/>
      </w:r>
      <w:r w:rsidR="00145B36">
        <w:t xml:space="preserve">Figure </w:t>
      </w:r>
      <w:r w:rsidR="00145B36">
        <w:rPr>
          <w:noProof/>
        </w:rPr>
        <w:t>15</w:t>
      </w:r>
      <w:r w:rsidR="00421857">
        <w:rPr>
          <w:rStyle w:val="Strong"/>
        </w:rPr>
        <w:fldChar w:fldCharType="end"/>
      </w:r>
      <w:r>
        <w:t>, which compares different particle counts. Increasing the number of particles (as seen in the “more particles” case in Table 11) improves exploration and increases the likelihood of reaching the global optimum, although it also increases runtime. In contrast, using fewer particles leads to poor performance and high variability, as shown by the worst mean fitness and largest standard deviation in Table 11. Overall, the results confirm that the assignment objectives were met by systematically comparing all PSO variants, and they show that methods preserving diversity—especially ring topology and cognition-only—are the most effective for this problem.</w:t>
      </w:r>
    </w:p>
    <w:p w14:paraId="550A6004" w14:textId="77777777" w:rsidR="00B526D2" w:rsidRDefault="00B526D2" w:rsidP="00B526D2"/>
    <w:p w14:paraId="344109A7" w14:textId="32723171" w:rsidR="00DF588D" w:rsidRDefault="00DF588D" w:rsidP="00DF588D">
      <w:pPr>
        <w:jc w:val="center"/>
      </w:pPr>
      <w:bookmarkStart w:id="12" w:name="_Ref225534027"/>
      <w:r>
        <w:t xml:space="preserve">Table </w:t>
      </w:r>
      <w:fldSimple w:instr=" SEQ Table \* ARABIC ">
        <w:r w:rsidR="00145B36">
          <w:rPr>
            <w:noProof/>
          </w:rPr>
          <w:t>11</w:t>
        </w:r>
      </w:fldSimple>
      <w:bookmarkEnd w:id="12"/>
      <w:r>
        <w:t xml:space="preserve"> </w:t>
      </w:r>
      <w:r w:rsidRPr="009205CC">
        <w:t>Summary of all PSO variants for the Eggholder function</w:t>
      </w:r>
    </w:p>
    <w:tbl>
      <w:tblPr>
        <w:tblStyle w:val="PlainTable2"/>
        <w:tblW w:w="0" w:type="auto"/>
        <w:tblLook w:val="04A0" w:firstRow="1" w:lastRow="0" w:firstColumn="1" w:lastColumn="0" w:noHBand="0" w:noVBand="1"/>
      </w:tblPr>
      <w:tblGrid>
        <w:gridCol w:w="2628"/>
        <w:gridCol w:w="2520"/>
        <w:gridCol w:w="990"/>
        <w:gridCol w:w="900"/>
        <w:gridCol w:w="1260"/>
        <w:gridCol w:w="1062"/>
      </w:tblGrid>
      <w:tr w:rsidR="00EE609F" w14:paraId="142C22D3" w14:textId="77777777" w:rsidTr="002D3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1367C2F3" w14:textId="77777777" w:rsidR="00EE609F" w:rsidRDefault="00EE609F" w:rsidP="00F064D9">
            <w:pPr>
              <w:jc w:val="center"/>
            </w:pPr>
            <w:r>
              <w:rPr>
                <w:sz w:val="18"/>
              </w:rPr>
              <w:t>Variant</w:t>
            </w:r>
          </w:p>
        </w:tc>
        <w:tc>
          <w:tcPr>
            <w:tcW w:w="2520" w:type="dxa"/>
          </w:tcPr>
          <w:p w14:paraId="0EAE9E0D"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Particles</w:t>
            </w:r>
          </w:p>
        </w:tc>
        <w:tc>
          <w:tcPr>
            <w:tcW w:w="990" w:type="dxa"/>
          </w:tcPr>
          <w:p w14:paraId="5BF20DEC"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Mean</w:t>
            </w:r>
          </w:p>
        </w:tc>
        <w:tc>
          <w:tcPr>
            <w:tcW w:w="900" w:type="dxa"/>
          </w:tcPr>
          <w:p w14:paraId="700CEF39"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Std</w:t>
            </w:r>
          </w:p>
        </w:tc>
        <w:tc>
          <w:tcPr>
            <w:tcW w:w="1260" w:type="dxa"/>
          </w:tcPr>
          <w:p w14:paraId="3B424B67"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Best</w:t>
            </w:r>
          </w:p>
        </w:tc>
        <w:tc>
          <w:tcPr>
            <w:tcW w:w="1062" w:type="dxa"/>
          </w:tcPr>
          <w:p w14:paraId="79538542" w14:textId="77777777" w:rsidR="00EE609F" w:rsidRDefault="00EE609F" w:rsidP="00F064D9">
            <w:pPr>
              <w:jc w:val="center"/>
              <w:cnfStyle w:val="100000000000" w:firstRow="1" w:lastRow="0" w:firstColumn="0" w:lastColumn="0" w:oddVBand="0" w:evenVBand="0" w:oddHBand="0" w:evenHBand="0" w:firstRowFirstColumn="0" w:firstRowLastColumn="0" w:lastRowFirstColumn="0" w:lastRowLastColumn="0"/>
            </w:pPr>
            <w:r>
              <w:rPr>
                <w:sz w:val="18"/>
              </w:rPr>
              <w:t>Worst</w:t>
            </w:r>
          </w:p>
        </w:tc>
      </w:tr>
      <w:tr w:rsidR="00EE609F" w14:paraId="44F93E05" w14:textId="77777777" w:rsidTr="002D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C40B710" w14:textId="6A42906D" w:rsidR="00EE609F" w:rsidRPr="002D32BA" w:rsidRDefault="00EE609F" w:rsidP="002D32BA">
            <w:pPr>
              <w:rPr>
                <w:b w:val="0"/>
                <w:bCs w:val="0"/>
              </w:rPr>
            </w:pPr>
            <w:r w:rsidRPr="002D32BA">
              <w:rPr>
                <w:b w:val="0"/>
                <w:bCs w:val="0"/>
                <w:sz w:val="18"/>
              </w:rPr>
              <w:t>Full Model (Star)</w:t>
            </w:r>
          </w:p>
        </w:tc>
        <w:tc>
          <w:tcPr>
            <w:tcW w:w="2520" w:type="dxa"/>
          </w:tcPr>
          <w:p w14:paraId="59BBECC7"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990" w:type="dxa"/>
          </w:tcPr>
          <w:p w14:paraId="197773D3"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-933.5077</w:t>
            </w:r>
          </w:p>
        </w:tc>
        <w:tc>
          <w:tcPr>
            <w:tcW w:w="900" w:type="dxa"/>
          </w:tcPr>
          <w:p w14:paraId="16A31DDA"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32.0063</w:t>
            </w:r>
          </w:p>
        </w:tc>
        <w:tc>
          <w:tcPr>
            <w:tcW w:w="1260" w:type="dxa"/>
          </w:tcPr>
          <w:p w14:paraId="0ABCF084"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062" w:type="dxa"/>
          </w:tcPr>
          <w:p w14:paraId="0D63B3E6"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-894.1509</w:t>
            </w:r>
          </w:p>
        </w:tc>
      </w:tr>
      <w:tr w:rsidR="00EE609F" w14:paraId="1E9DD3C3" w14:textId="77777777" w:rsidTr="002D32BA">
        <w:tc>
          <w:tcPr>
            <w:cnfStyle w:val="001000000000" w:firstRow="0" w:lastRow="0" w:firstColumn="1" w:lastColumn="0" w:oddVBand="0" w:evenVBand="0" w:oddHBand="0" w:evenHBand="0" w:firstRowFirstColumn="0" w:firstRowLastColumn="0" w:lastRowFirstColumn="0" w:lastRowLastColumn="0"/>
            <w:tcW w:w="2628" w:type="dxa"/>
          </w:tcPr>
          <w:p w14:paraId="28CD19E3" w14:textId="445A0F34" w:rsidR="00EE609F" w:rsidRPr="002D32BA" w:rsidRDefault="00EE609F" w:rsidP="002D32BA">
            <w:pPr>
              <w:rPr>
                <w:b w:val="0"/>
                <w:bCs w:val="0"/>
              </w:rPr>
            </w:pPr>
            <w:r w:rsidRPr="002D32BA">
              <w:rPr>
                <w:b w:val="0"/>
                <w:bCs w:val="0"/>
                <w:sz w:val="18"/>
              </w:rPr>
              <w:t>Cognition Only (φ₂=0)</w:t>
            </w:r>
          </w:p>
        </w:tc>
        <w:tc>
          <w:tcPr>
            <w:tcW w:w="2520" w:type="dxa"/>
          </w:tcPr>
          <w:p w14:paraId="5F66EBA9"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30</w:t>
            </w:r>
          </w:p>
        </w:tc>
        <w:tc>
          <w:tcPr>
            <w:tcW w:w="990" w:type="dxa"/>
          </w:tcPr>
          <w:p w14:paraId="0A6B9634"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-959.5762</w:t>
            </w:r>
          </w:p>
        </w:tc>
        <w:tc>
          <w:tcPr>
            <w:tcW w:w="900" w:type="dxa"/>
          </w:tcPr>
          <w:p w14:paraId="5C6DFA44"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0.0995</w:t>
            </w:r>
          </w:p>
        </w:tc>
        <w:tc>
          <w:tcPr>
            <w:tcW w:w="1260" w:type="dxa"/>
          </w:tcPr>
          <w:p w14:paraId="0226F77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-959.6404</w:t>
            </w:r>
          </w:p>
        </w:tc>
        <w:tc>
          <w:tcPr>
            <w:tcW w:w="1062" w:type="dxa"/>
          </w:tcPr>
          <w:p w14:paraId="2BEF83BE"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-959.3798</w:t>
            </w:r>
          </w:p>
        </w:tc>
      </w:tr>
      <w:tr w:rsidR="00EE609F" w14:paraId="0661BAA4" w14:textId="77777777" w:rsidTr="002D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27D1B21D" w14:textId="3CD1D185" w:rsidR="00EE609F" w:rsidRPr="002D32BA" w:rsidRDefault="00EE609F" w:rsidP="002D32BA">
            <w:pPr>
              <w:rPr>
                <w:b w:val="0"/>
                <w:bCs w:val="0"/>
              </w:rPr>
            </w:pPr>
            <w:r w:rsidRPr="002D32BA">
              <w:rPr>
                <w:b w:val="0"/>
                <w:bCs w:val="0"/>
                <w:sz w:val="18"/>
              </w:rPr>
              <w:t>Social Only (φ₁=0)</w:t>
            </w:r>
          </w:p>
        </w:tc>
        <w:tc>
          <w:tcPr>
            <w:tcW w:w="2520" w:type="dxa"/>
          </w:tcPr>
          <w:p w14:paraId="32AAC6F2"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990" w:type="dxa"/>
          </w:tcPr>
          <w:p w14:paraId="5C9F058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-802.1448</w:t>
            </w:r>
          </w:p>
        </w:tc>
        <w:tc>
          <w:tcPr>
            <w:tcW w:w="900" w:type="dxa"/>
          </w:tcPr>
          <w:p w14:paraId="5BA4278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81.7836</w:t>
            </w:r>
          </w:p>
        </w:tc>
        <w:tc>
          <w:tcPr>
            <w:tcW w:w="1260" w:type="dxa"/>
          </w:tcPr>
          <w:p w14:paraId="438CEF7C"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-858.6012</w:t>
            </w:r>
          </w:p>
        </w:tc>
        <w:tc>
          <w:tcPr>
            <w:tcW w:w="1062" w:type="dxa"/>
          </w:tcPr>
          <w:p w14:paraId="10CC3D8B"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-648.4027</w:t>
            </w:r>
          </w:p>
        </w:tc>
      </w:tr>
      <w:tr w:rsidR="00EE609F" w14:paraId="278C45E1" w14:textId="77777777" w:rsidTr="002D32BA">
        <w:tc>
          <w:tcPr>
            <w:cnfStyle w:val="001000000000" w:firstRow="0" w:lastRow="0" w:firstColumn="1" w:lastColumn="0" w:oddVBand="0" w:evenVBand="0" w:oddHBand="0" w:evenHBand="0" w:firstRowFirstColumn="0" w:firstRowLastColumn="0" w:lastRowFirstColumn="0" w:lastRowLastColumn="0"/>
            <w:tcW w:w="2628" w:type="dxa"/>
          </w:tcPr>
          <w:p w14:paraId="6E41E171" w14:textId="156AA761" w:rsidR="00EE609F" w:rsidRPr="002D32BA" w:rsidRDefault="00EE609F" w:rsidP="002D32BA">
            <w:pPr>
              <w:rPr>
                <w:b w:val="0"/>
                <w:bCs w:val="0"/>
              </w:rPr>
            </w:pPr>
            <w:r w:rsidRPr="002D32BA">
              <w:rPr>
                <w:b w:val="0"/>
                <w:bCs w:val="0"/>
                <w:sz w:val="18"/>
              </w:rPr>
              <w:t>Selfless (φ₁=0, g≠i)</w:t>
            </w:r>
          </w:p>
        </w:tc>
        <w:tc>
          <w:tcPr>
            <w:tcW w:w="2520" w:type="dxa"/>
          </w:tcPr>
          <w:p w14:paraId="7072B14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30</w:t>
            </w:r>
          </w:p>
        </w:tc>
        <w:tc>
          <w:tcPr>
            <w:tcW w:w="990" w:type="dxa"/>
          </w:tcPr>
          <w:p w14:paraId="7B07A29E"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-802.1060</w:t>
            </w:r>
          </w:p>
        </w:tc>
        <w:tc>
          <w:tcPr>
            <w:tcW w:w="900" w:type="dxa"/>
          </w:tcPr>
          <w:p w14:paraId="6EF67FA8"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81.7910</w:t>
            </w:r>
          </w:p>
        </w:tc>
        <w:tc>
          <w:tcPr>
            <w:tcW w:w="1260" w:type="dxa"/>
          </w:tcPr>
          <w:p w14:paraId="018C3E68"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-858.6012</w:t>
            </w:r>
          </w:p>
        </w:tc>
        <w:tc>
          <w:tcPr>
            <w:tcW w:w="1062" w:type="dxa"/>
          </w:tcPr>
          <w:p w14:paraId="7C42BE5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-648.4027</w:t>
            </w:r>
          </w:p>
        </w:tc>
      </w:tr>
      <w:tr w:rsidR="00EE609F" w14:paraId="0AA5D69E" w14:textId="77777777" w:rsidTr="002D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4B6191F1" w14:textId="740891DF" w:rsidR="00EE609F" w:rsidRPr="002D32BA" w:rsidRDefault="00EE609F" w:rsidP="002D32BA">
            <w:pPr>
              <w:rPr>
                <w:b w:val="0"/>
                <w:bCs w:val="0"/>
              </w:rPr>
            </w:pPr>
            <w:r w:rsidRPr="002D32BA">
              <w:rPr>
                <w:b w:val="0"/>
                <w:bCs w:val="0"/>
                <w:sz w:val="18"/>
              </w:rPr>
              <w:t>Ring Topology (Full)</w:t>
            </w:r>
          </w:p>
        </w:tc>
        <w:tc>
          <w:tcPr>
            <w:tcW w:w="2520" w:type="dxa"/>
          </w:tcPr>
          <w:p w14:paraId="7928B625"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990" w:type="dxa"/>
          </w:tcPr>
          <w:p w14:paraId="29E0A35A"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-959.6163</w:t>
            </w:r>
          </w:p>
        </w:tc>
        <w:tc>
          <w:tcPr>
            <w:tcW w:w="900" w:type="dxa"/>
          </w:tcPr>
          <w:p w14:paraId="29E77B8E"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0.0465</w:t>
            </w:r>
          </w:p>
        </w:tc>
        <w:tc>
          <w:tcPr>
            <w:tcW w:w="1260" w:type="dxa"/>
          </w:tcPr>
          <w:p w14:paraId="307BB17B"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-959.6402</w:t>
            </w:r>
          </w:p>
        </w:tc>
        <w:tc>
          <w:tcPr>
            <w:tcW w:w="1062" w:type="dxa"/>
          </w:tcPr>
          <w:p w14:paraId="14548CAF"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-959.5233</w:t>
            </w:r>
          </w:p>
        </w:tc>
      </w:tr>
      <w:tr w:rsidR="00EE609F" w14:paraId="1029F18F" w14:textId="77777777" w:rsidTr="002D32BA">
        <w:tc>
          <w:tcPr>
            <w:cnfStyle w:val="001000000000" w:firstRow="0" w:lastRow="0" w:firstColumn="1" w:lastColumn="0" w:oddVBand="0" w:evenVBand="0" w:oddHBand="0" w:evenHBand="0" w:firstRowFirstColumn="0" w:firstRowLastColumn="0" w:lastRowFirstColumn="0" w:lastRowLastColumn="0"/>
            <w:tcW w:w="2628" w:type="dxa"/>
          </w:tcPr>
          <w:p w14:paraId="172711FD" w14:textId="01FC2E93" w:rsidR="00EE609F" w:rsidRPr="002D32BA" w:rsidRDefault="00EE609F" w:rsidP="002D32BA">
            <w:pPr>
              <w:rPr>
                <w:b w:val="0"/>
                <w:bCs w:val="0"/>
              </w:rPr>
            </w:pPr>
            <w:r w:rsidRPr="002D32BA">
              <w:rPr>
                <w:b w:val="0"/>
                <w:bCs w:val="0"/>
                <w:sz w:val="18"/>
              </w:rPr>
              <w:t>Inertia (Star, Full)</w:t>
            </w:r>
          </w:p>
        </w:tc>
        <w:tc>
          <w:tcPr>
            <w:tcW w:w="2520" w:type="dxa"/>
          </w:tcPr>
          <w:p w14:paraId="50E9DF4A"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30</w:t>
            </w:r>
          </w:p>
        </w:tc>
        <w:tc>
          <w:tcPr>
            <w:tcW w:w="990" w:type="dxa"/>
          </w:tcPr>
          <w:p w14:paraId="3728058E"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-933.6160</w:t>
            </w:r>
          </w:p>
        </w:tc>
        <w:tc>
          <w:tcPr>
            <w:tcW w:w="900" w:type="dxa"/>
          </w:tcPr>
          <w:p w14:paraId="1569F31A"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31.8736</w:t>
            </w:r>
          </w:p>
        </w:tc>
        <w:tc>
          <w:tcPr>
            <w:tcW w:w="1260" w:type="dxa"/>
          </w:tcPr>
          <w:p w14:paraId="1C9FF01C"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-959.6407</w:t>
            </w:r>
          </w:p>
        </w:tc>
        <w:tc>
          <w:tcPr>
            <w:tcW w:w="1062" w:type="dxa"/>
          </w:tcPr>
          <w:p w14:paraId="3ECB1679"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-894.5789</w:t>
            </w:r>
          </w:p>
        </w:tc>
      </w:tr>
      <w:tr w:rsidR="00EE609F" w14:paraId="6101BB7D" w14:textId="77777777" w:rsidTr="002D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3424A702" w14:textId="79591E10" w:rsidR="00EE609F" w:rsidRPr="002D32BA" w:rsidRDefault="00EE609F" w:rsidP="002D32BA">
            <w:pPr>
              <w:rPr>
                <w:b w:val="0"/>
                <w:bCs w:val="0"/>
              </w:rPr>
            </w:pPr>
            <w:r w:rsidRPr="002D32BA">
              <w:rPr>
                <w:b w:val="0"/>
                <w:bCs w:val="0"/>
                <w:sz w:val="18"/>
              </w:rPr>
              <w:t>Constriction (Star, Full)</w:t>
            </w:r>
          </w:p>
        </w:tc>
        <w:tc>
          <w:tcPr>
            <w:tcW w:w="2520" w:type="dxa"/>
          </w:tcPr>
          <w:p w14:paraId="7D27CA12"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990" w:type="dxa"/>
          </w:tcPr>
          <w:p w14:paraId="7A800647"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-897.8671</w:t>
            </w:r>
          </w:p>
        </w:tc>
        <w:tc>
          <w:tcPr>
            <w:tcW w:w="900" w:type="dxa"/>
          </w:tcPr>
          <w:p w14:paraId="1C7DC7A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63.4336</w:t>
            </w:r>
          </w:p>
        </w:tc>
        <w:tc>
          <w:tcPr>
            <w:tcW w:w="1260" w:type="dxa"/>
          </w:tcPr>
          <w:p w14:paraId="2061473C"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062" w:type="dxa"/>
          </w:tcPr>
          <w:p w14:paraId="4EF67C0C"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-786.5260</w:t>
            </w:r>
          </w:p>
        </w:tc>
      </w:tr>
      <w:tr w:rsidR="00EE609F" w14:paraId="636FB4F1" w14:textId="77777777" w:rsidTr="002D32BA">
        <w:tc>
          <w:tcPr>
            <w:cnfStyle w:val="001000000000" w:firstRow="0" w:lastRow="0" w:firstColumn="1" w:lastColumn="0" w:oddVBand="0" w:evenVBand="0" w:oddHBand="0" w:evenHBand="0" w:firstRowFirstColumn="0" w:firstRowLastColumn="0" w:lastRowFirstColumn="0" w:lastRowLastColumn="0"/>
            <w:tcW w:w="2628" w:type="dxa"/>
          </w:tcPr>
          <w:p w14:paraId="1A82902A" w14:textId="060D5CCD" w:rsidR="00EE609F" w:rsidRPr="002D32BA" w:rsidRDefault="00EE609F" w:rsidP="002D32BA">
            <w:pPr>
              <w:rPr>
                <w:b w:val="0"/>
                <w:bCs w:val="0"/>
              </w:rPr>
            </w:pPr>
            <w:r w:rsidRPr="002D32BA">
              <w:rPr>
                <w:b w:val="0"/>
                <w:bCs w:val="0"/>
                <w:sz w:val="18"/>
              </w:rPr>
              <w:t>Inertia + Constriction</w:t>
            </w:r>
          </w:p>
        </w:tc>
        <w:tc>
          <w:tcPr>
            <w:tcW w:w="2520" w:type="dxa"/>
          </w:tcPr>
          <w:p w14:paraId="1DE1685D"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30</w:t>
            </w:r>
          </w:p>
        </w:tc>
        <w:tc>
          <w:tcPr>
            <w:tcW w:w="990" w:type="dxa"/>
          </w:tcPr>
          <w:p w14:paraId="6B6D67BD"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-890.6337</w:t>
            </w:r>
          </w:p>
        </w:tc>
        <w:tc>
          <w:tcPr>
            <w:tcW w:w="900" w:type="dxa"/>
          </w:tcPr>
          <w:p w14:paraId="5F31A117"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87.2200</w:t>
            </w:r>
          </w:p>
        </w:tc>
        <w:tc>
          <w:tcPr>
            <w:tcW w:w="1260" w:type="dxa"/>
          </w:tcPr>
          <w:p w14:paraId="0DFDCAB2"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-959.6407</w:t>
            </w:r>
          </w:p>
        </w:tc>
        <w:tc>
          <w:tcPr>
            <w:tcW w:w="1062" w:type="dxa"/>
          </w:tcPr>
          <w:p w14:paraId="5C55D23F"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-753.0502</w:t>
            </w:r>
          </w:p>
        </w:tc>
      </w:tr>
      <w:tr w:rsidR="00EE609F" w14:paraId="2C513B99" w14:textId="77777777" w:rsidTr="002D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4F7D7DA2" w14:textId="7A28EE02" w:rsidR="00EE609F" w:rsidRPr="002D32BA" w:rsidRDefault="00EE609F" w:rsidP="002D32BA">
            <w:pPr>
              <w:rPr>
                <w:b w:val="0"/>
                <w:bCs w:val="0"/>
              </w:rPr>
            </w:pPr>
            <w:r w:rsidRPr="002D32BA">
              <w:rPr>
                <w:b w:val="0"/>
                <w:bCs w:val="0"/>
                <w:sz w:val="18"/>
              </w:rPr>
              <w:t>More Particles</w:t>
            </w:r>
            <w:r w:rsidR="002D32BA">
              <w:rPr>
                <w:b w:val="0"/>
                <w:bCs w:val="0"/>
                <w:sz w:val="18"/>
              </w:rPr>
              <w:t xml:space="preserve"> </w:t>
            </w:r>
            <w:r w:rsidRPr="002D32BA">
              <w:rPr>
                <w:b w:val="0"/>
                <w:bCs w:val="0"/>
                <w:sz w:val="18"/>
              </w:rPr>
              <w:t>(Inertia+Constr)</w:t>
            </w:r>
          </w:p>
        </w:tc>
        <w:tc>
          <w:tcPr>
            <w:tcW w:w="2520" w:type="dxa"/>
          </w:tcPr>
          <w:p w14:paraId="1C4981E7"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60</w:t>
            </w:r>
          </w:p>
        </w:tc>
        <w:tc>
          <w:tcPr>
            <w:tcW w:w="990" w:type="dxa"/>
          </w:tcPr>
          <w:p w14:paraId="4B092A6C"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-912.0054</w:t>
            </w:r>
          </w:p>
        </w:tc>
        <w:tc>
          <w:tcPr>
            <w:tcW w:w="900" w:type="dxa"/>
          </w:tcPr>
          <w:p w14:paraId="39AD513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67.6108</w:t>
            </w:r>
          </w:p>
        </w:tc>
        <w:tc>
          <w:tcPr>
            <w:tcW w:w="1260" w:type="dxa"/>
          </w:tcPr>
          <w:p w14:paraId="49119EF8"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-959.6407</w:t>
            </w:r>
          </w:p>
        </w:tc>
        <w:tc>
          <w:tcPr>
            <w:tcW w:w="1062" w:type="dxa"/>
          </w:tcPr>
          <w:p w14:paraId="440C70D4" w14:textId="77777777" w:rsidR="00EE609F" w:rsidRDefault="00EE609F" w:rsidP="00F064D9">
            <w:pPr>
              <w:jc w:val="center"/>
              <w:cnfStyle w:val="000000100000" w:firstRow="0" w:lastRow="0" w:firstColumn="0" w:lastColumn="0" w:oddVBand="0" w:evenVBand="0" w:oddHBand="1" w:evenHBand="0" w:firstRowFirstColumn="0" w:firstRowLastColumn="0" w:lastRowFirstColumn="0" w:lastRowLastColumn="0"/>
            </w:pPr>
            <w:r>
              <w:rPr>
                <w:sz w:val="18"/>
              </w:rPr>
              <w:t>-786.5260</w:t>
            </w:r>
          </w:p>
        </w:tc>
      </w:tr>
      <w:tr w:rsidR="00EE609F" w14:paraId="39B4A122" w14:textId="77777777" w:rsidTr="002D32BA">
        <w:tc>
          <w:tcPr>
            <w:cnfStyle w:val="001000000000" w:firstRow="0" w:lastRow="0" w:firstColumn="1" w:lastColumn="0" w:oddVBand="0" w:evenVBand="0" w:oddHBand="0" w:evenHBand="0" w:firstRowFirstColumn="0" w:firstRowLastColumn="0" w:lastRowFirstColumn="0" w:lastRowLastColumn="0"/>
            <w:tcW w:w="2628" w:type="dxa"/>
          </w:tcPr>
          <w:p w14:paraId="43683A78" w14:textId="1ABA6BCF" w:rsidR="00EE609F" w:rsidRPr="002D32BA" w:rsidRDefault="00EE609F" w:rsidP="002D32BA">
            <w:pPr>
              <w:rPr>
                <w:b w:val="0"/>
                <w:bCs w:val="0"/>
              </w:rPr>
            </w:pPr>
            <w:r w:rsidRPr="002D32BA">
              <w:rPr>
                <w:b w:val="0"/>
                <w:bCs w:val="0"/>
                <w:sz w:val="18"/>
              </w:rPr>
              <w:t>Fewer Particles (Inertia+Constr)</w:t>
            </w:r>
          </w:p>
        </w:tc>
        <w:tc>
          <w:tcPr>
            <w:tcW w:w="2520" w:type="dxa"/>
          </w:tcPr>
          <w:p w14:paraId="1097D7ED"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15</w:t>
            </w:r>
          </w:p>
        </w:tc>
        <w:tc>
          <w:tcPr>
            <w:tcW w:w="990" w:type="dxa"/>
          </w:tcPr>
          <w:p w14:paraId="2C4359C5"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-804.9223</w:t>
            </w:r>
          </w:p>
        </w:tc>
        <w:tc>
          <w:tcPr>
            <w:tcW w:w="900" w:type="dxa"/>
          </w:tcPr>
          <w:p w14:paraId="2ED796A9"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143.3966</w:t>
            </w:r>
          </w:p>
        </w:tc>
        <w:tc>
          <w:tcPr>
            <w:tcW w:w="1260" w:type="dxa"/>
          </w:tcPr>
          <w:p w14:paraId="1FBB9ECC"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-956.9182</w:t>
            </w:r>
          </w:p>
        </w:tc>
        <w:tc>
          <w:tcPr>
            <w:tcW w:w="1062" w:type="dxa"/>
          </w:tcPr>
          <w:p w14:paraId="7BC7C3EF" w14:textId="77777777" w:rsidR="00EE609F" w:rsidRDefault="00EE609F" w:rsidP="00F064D9">
            <w:pPr>
              <w:jc w:val="center"/>
              <w:cnfStyle w:val="000000000000" w:firstRow="0" w:lastRow="0" w:firstColumn="0" w:lastColumn="0" w:oddVBand="0" w:evenVBand="0" w:oddHBand="0" w:evenHBand="0" w:firstRowFirstColumn="0" w:firstRowLastColumn="0" w:lastRowFirstColumn="0" w:lastRowLastColumn="0"/>
            </w:pPr>
            <w:r>
              <w:rPr>
                <w:sz w:val="18"/>
              </w:rPr>
              <w:t>-565.9978</w:t>
            </w:r>
          </w:p>
        </w:tc>
      </w:tr>
    </w:tbl>
    <w:p w14:paraId="61967230" w14:textId="77777777" w:rsidR="00EE609F" w:rsidRDefault="00EE609F" w:rsidP="00EE609F">
      <w:pPr>
        <w:spacing w:after="40"/>
      </w:pPr>
    </w:p>
    <w:p w14:paraId="40D8651F" w14:textId="77777777" w:rsidR="002D32BA" w:rsidRDefault="00EE609F" w:rsidP="002D32BA">
      <w:pPr>
        <w:keepNext/>
        <w:jc w:val="center"/>
      </w:pPr>
      <w:r>
        <w:rPr>
          <w:noProof/>
        </w:rPr>
        <w:lastRenderedPageBreak/>
        <w:drawing>
          <wp:inline distT="0" distB="0" distL="0" distR="0" wp14:anchorId="5D0E3D2D" wp14:editId="702A86F9">
            <wp:extent cx="5982072" cy="2893671"/>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variants.png"/>
                    <pic:cNvPicPr/>
                  </pic:nvPicPr>
                  <pic:blipFill>
                    <a:blip r:embed="rId20"/>
                    <a:stretch>
                      <a:fillRect/>
                    </a:stretch>
                  </pic:blipFill>
                  <pic:spPr>
                    <a:xfrm>
                      <a:off x="0" y="0"/>
                      <a:ext cx="6251113" cy="3023812"/>
                    </a:xfrm>
                    <a:prstGeom prst="rect">
                      <a:avLst/>
                    </a:prstGeom>
                  </pic:spPr>
                </pic:pic>
              </a:graphicData>
            </a:graphic>
          </wp:inline>
        </w:drawing>
      </w:r>
    </w:p>
    <w:p w14:paraId="63A7774C" w14:textId="5FE1C093" w:rsidR="00EE609F" w:rsidRDefault="002D32BA" w:rsidP="002D32BA">
      <w:pPr>
        <w:jc w:val="center"/>
      </w:pPr>
      <w:bookmarkStart w:id="13" w:name="_Ref225534112"/>
      <w:r>
        <w:t xml:space="preserve">Figure </w:t>
      </w:r>
      <w:fldSimple w:instr=" SEQ Figure \* ARABIC ">
        <w:r w:rsidR="00145B36">
          <w:rPr>
            <w:noProof/>
          </w:rPr>
          <w:t>13</w:t>
        </w:r>
      </w:fldSimple>
      <w:bookmarkEnd w:id="13"/>
      <w:r>
        <w:t xml:space="preserve"> </w:t>
      </w:r>
      <w:r w:rsidRPr="00ED6A27">
        <w:t>Boxplot comparison of all PSO variants</w:t>
      </w:r>
    </w:p>
    <w:p w14:paraId="76BF02BB" w14:textId="77777777" w:rsidR="005C3C96" w:rsidRDefault="005C3C96" w:rsidP="002D32BA">
      <w:pPr>
        <w:jc w:val="center"/>
      </w:pPr>
    </w:p>
    <w:p w14:paraId="00848387" w14:textId="77777777" w:rsidR="005C3C96" w:rsidRDefault="00EE609F" w:rsidP="005C3C96">
      <w:pPr>
        <w:keepNext/>
        <w:jc w:val="center"/>
      </w:pPr>
      <w:r>
        <w:rPr>
          <w:noProof/>
        </w:rPr>
        <w:drawing>
          <wp:inline distT="0" distB="0" distL="0" distR="0" wp14:anchorId="71D08AE6" wp14:editId="39A9FE5A">
            <wp:extent cx="5955174" cy="2968625"/>
            <wp:effectExtent l="0" t="0" r="127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std_bar.png"/>
                    <pic:cNvPicPr/>
                  </pic:nvPicPr>
                  <pic:blipFill>
                    <a:blip r:embed="rId21"/>
                    <a:stretch>
                      <a:fillRect/>
                    </a:stretch>
                  </pic:blipFill>
                  <pic:spPr>
                    <a:xfrm>
                      <a:off x="0" y="0"/>
                      <a:ext cx="5995713" cy="2988833"/>
                    </a:xfrm>
                    <a:prstGeom prst="rect">
                      <a:avLst/>
                    </a:prstGeom>
                  </pic:spPr>
                </pic:pic>
              </a:graphicData>
            </a:graphic>
          </wp:inline>
        </w:drawing>
      </w:r>
    </w:p>
    <w:p w14:paraId="3A4B37AB" w14:textId="373ECE83" w:rsidR="00EE609F" w:rsidRDefault="005C3C96" w:rsidP="005C3C96">
      <w:pPr>
        <w:jc w:val="center"/>
      </w:pPr>
      <w:bookmarkStart w:id="14" w:name="_Ref225534119"/>
      <w:r>
        <w:t xml:space="preserve">Figure </w:t>
      </w:r>
      <w:fldSimple w:instr=" SEQ Figure \* ARABIC ">
        <w:r w:rsidR="00145B36">
          <w:rPr>
            <w:noProof/>
          </w:rPr>
          <w:t>14</w:t>
        </w:r>
      </w:fldSimple>
      <w:bookmarkEnd w:id="14"/>
      <w:r>
        <w:t xml:space="preserve"> </w:t>
      </w:r>
      <w:r w:rsidRPr="00BA7F6E">
        <w:t>Mean best fitness (± standard deviation) for all PSO variants</w:t>
      </w:r>
    </w:p>
    <w:p w14:paraId="6D2FF5DA" w14:textId="77777777" w:rsidR="00445CF9" w:rsidRDefault="00445CF9" w:rsidP="005C3C96">
      <w:pPr>
        <w:jc w:val="center"/>
      </w:pPr>
    </w:p>
    <w:p w14:paraId="1DDAACD9" w14:textId="77777777" w:rsidR="00F81ED1" w:rsidRDefault="00EE609F" w:rsidP="00F81ED1">
      <w:pPr>
        <w:keepNext/>
        <w:jc w:val="center"/>
      </w:pPr>
      <w:r>
        <w:rPr>
          <w:noProof/>
        </w:rPr>
        <w:lastRenderedPageBreak/>
        <w:drawing>
          <wp:inline distT="0" distB="0" distL="0" distR="0" wp14:anchorId="4C12E2DE" wp14:editId="02E7DB3B">
            <wp:extent cx="4566212" cy="23373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le_count_comparison.png"/>
                    <pic:cNvPicPr/>
                  </pic:nvPicPr>
                  <pic:blipFill>
                    <a:blip r:embed="rId22"/>
                    <a:stretch>
                      <a:fillRect/>
                    </a:stretch>
                  </pic:blipFill>
                  <pic:spPr>
                    <a:xfrm>
                      <a:off x="0" y="0"/>
                      <a:ext cx="4657134" cy="2383937"/>
                    </a:xfrm>
                    <a:prstGeom prst="rect">
                      <a:avLst/>
                    </a:prstGeom>
                  </pic:spPr>
                </pic:pic>
              </a:graphicData>
            </a:graphic>
          </wp:inline>
        </w:drawing>
      </w:r>
    </w:p>
    <w:p w14:paraId="039155A1" w14:textId="5D1051C5" w:rsidR="00EE609F" w:rsidRDefault="00F81ED1" w:rsidP="00F81ED1">
      <w:pPr>
        <w:jc w:val="center"/>
      </w:pPr>
      <w:bookmarkStart w:id="15" w:name="_Ref225534136"/>
      <w:r>
        <w:t xml:space="preserve">Figure </w:t>
      </w:r>
      <w:fldSimple w:instr=" SEQ Figure \* ARABIC ">
        <w:r w:rsidR="00145B36">
          <w:rPr>
            <w:noProof/>
          </w:rPr>
          <w:t>15</w:t>
        </w:r>
      </w:fldSimple>
      <w:bookmarkEnd w:id="15"/>
      <w:r>
        <w:t xml:space="preserve"> </w:t>
      </w:r>
      <w:r w:rsidRPr="001F00C1">
        <w:t>Effect of swarm size on PSO performance</w:t>
      </w:r>
    </w:p>
    <w:p w14:paraId="06C68B3B" w14:textId="77777777" w:rsidR="00206C9C" w:rsidRDefault="00206C9C" w:rsidP="00F81ED1">
      <w:pPr>
        <w:jc w:val="center"/>
      </w:pPr>
    </w:p>
    <w:p w14:paraId="11BF60BF" w14:textId="77777777" w:rsidR="00AD6829" w:rsidRDefault="00EE609F" w:rsidP="00AD6829">
      <w:pPr>
        <w:keepNext/>
        <w:jc w:val="center"/>
      </w:pPr>
      <w:r>
        <w:rPr>
          <w:noProof/>
        </w:rPr>
        <w:drawing>
          <wp:inline distT="0" distB="0" distL="0" distR="0" wp14:anchorId="1BA054FE" wp14:editId="6680F7DC">
            <wp:extent cx="5942119" cy="4294208"/>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all.png"/>
                    <pic:cNvPicPr/>
                  </pic:nvPicPr>
                  <pic:blipFill>
                    <a:blip r:embed="rId23"/>
                    <a:stretch>
                      <a:fillRect/>
                    </a:stretch>
                  </pic:blipFill>
                  <pic:spPr>
                    <a:xfrm>
                      <a:off x="0" y="0"/>
                      <a:ext cx="5977644" cy="4319881"/>
                    </a:xfrm>
                    <a:prstGeom prst="rect">
                      <a:avLst/>
                    </a:prstGeom>
                  </pic:spPr>
                </pic:pic>
              </a:graphicData>
            </a:graphic>
          </wp:inline>
        </w:drawing>
      </w:r>
    </w:p>
    <w:p w14:paraId="738A7059" w14:textId="166B9191" w:rsidR="00EE609F" w:rsidRDefault="00AD6829" w:rsidP="00AD6829">
      <w:pPr>
        <w:jc w:val="center"/>
      </w:pPr>
      <w:bookmarkStart w:id="16" w:name="_Ref225534130"/>
      <w:r>
        <w:t xml:space="preserve">Figure </w:t>
      </w:r>
      <w:fldSimple w:instr=" SEQ Figure \* ARABIC ">
        <w:r w:rsidR="00145B36">
          <w:rPr>
            <w:noProof/>
          </w:rPr>
          <w:t>16</w:t>
        </w:r>
      </w:fldSimple>
      <w:bookmarkEnd w:id="16"/>
      <w:r>
        <w:t xml:space="preserve"> </w:t>
      </w:r>
      <w:r w:rsidRPr="005B4468">
        <w:t>Convergence curves for all PSO variants</w:t>
      </w:r>
    </w:p>
    <w:p w14:paraId="67A8A954" w14:textId="77777777" w:rsidR="00DC7957" w:rsidRDefault="00DC7957" w:rsidP="00AD6829">
      <w:pPr>
        <w:jc w:val="center"/>
      </w:pPr>
    </w:p>
    <w:p w14:paraId="3A96E54F" w14:textId="77777777" w:rsidR="00DC7957" w:rsidRDefault="00DC7957" w:rsidP="00AD6829">
      <w:pPr>
        <w:jc w:val="center"/>
      </w:pPr>
    </w:p>
    <w:p w14:paraId="028AADE7" w14:textId="576946D3" w:rsidR="00946B9B" w:rsidRDefault="00853B50" w:rsidP="00564131">
      <w:pPr>
        <w:pStyle w:val="Heading1"/>
        <w:ind w:firstLine="0"/>
      </w:pPr>
      <w:r>
        <w:lastRenderedPageBreak/>
        <w:t>5</w:t>
      </w:r>
      <w:r w:rsidR="00EE609F">
        <w:t>.</w:t>
      </w:r>
      <w:r w:rsidR="00564131">
        <w:t xml:space="preserve"> </w:t>
      </w:r>
      <w:r w:rsidR="00946B9B">
        <w:t>Bonus</w:t>
      </w:r>
    </w:p>
    <w:p w14:paraId="1D3E1A10" w14:textId="321A01AF" w:rsidR="00946B9B" w:rsidRDefault="00946B9B" w:rsidP="00946B9B">
      <w:r>
        <w:t xml:space="preserve">The same </w:t>
      </w:r>
      <w:r w:rsidR="00C62226">
        <w:t>previous section</w:t>
      </w:r>
      <w:r>
        <w:t xml:space="preserve"> variants are applied to the 4-dimensional Schwefel function. The same five random seeds (1, 2, 3, 4, 5) are used without shuffling or randomization to maintain consistency. The default swarm size is increased to 50 particles to account for the higher dimensionality, with 100 and 25 particles for the size-variation experiments.</w:t>
      </w:r>
    </w:p>
    <w:p w14:paraId="727A928E" w14:textId="771244AC" w:rsidR="00946B9B" w:rsidRDefault="00946B9B" w:rsidP="007613CE">
      <w:pPr>
        <w:pStyle w:val="Heading2"/>
        <w:ind w:firstLine="0"/>
      </w:pPr>
      <w:r>
        <w:t>5.1. Full Model (Star)</w:t>
      </w:r>
    </w:p>
    <w:p w14:paraId="13A77608" w14:textId="7C2821BF" w:rsidR="007E1157" w:rsidRDefault="007E1157" w:rsidP="00DC7957">
      <w:pPr>
        <w:spacing w:after="120"/>
      </w:pPr>
      <w:r>
        <w:t xml:space="preserve">For the 4D Schwefel function, the full model with star topology shows more difficulty compared to the Eggholder case due to the higher dimensionality and many deceptive local minima. As shown in </w:t>
      </w:r>
      <w:r w:rsidRPr="007E1157">
        <w:rPr>
          <w:rStyle w:val="Strong"/>
          <w:b w:val="0"/>
          <w:bCs w:val="0"/>
        </w:rPr>
        <w:t>Table 12</w:t>
      </w:r>
      <w:r>
        <w:t xml:space="preserve">, the results vary significantly across the five seeds, with relatively high mean fitness and noticeable standard deviation. Only one run achieves a much better solution, while others get trapped far from the global optimum. This behavior is also visible in </w:t>
      </w:r>
      <w:r w:rsidRPr="007E1157">
        <w:rPr>
          <w:rStyle w:val="Strong"/>
          <w:b w:val="0"/>
          <w:bCs w:val="0"/>
        </w:rPr>
        <w:t>Figure 17</w:t>
      </w:r>
      <w:r>
        <w:t>, where the convergence curves show rapid initial improvement but early stagnation in suboptimal regions. Overall, the full model struggles to consistently find good solutions for the Schwefel function, highlighting the increased complexity of the problem and the need for better exploration strategies.</w:t>
      </w:r>
    </w:p>
    <w:p w14:paraId="2172CA84" w14:textId="5D0E03B2" w:rsidR="007613CE" w:rsidRDefault="007613CE" w:rsidP="007613CE">
      <w:pPr>
        <w:jc w:val="center"/>
      </w:pPr>
      <w:r>
        <w:t xml:space="preserve">Table </w:t>
      </w:r>
      <w:fldSimple w:instr=" SEQ Table \* ARABIC ">
        <w:r w:rsidR="00145B36">
          <w:rPr>
            <w:noProof/>
          </w:rPr>
          <w:t>12</w:t>
        </w:r>
      </w:fldSimple>
      <w:r>
        <w:t xml:space="preserve"> </w:t>
      </w:r>
      <w:r w:rsidRPr="00107175">
        <w:t xml:space="preserve">Schwefel PSO results for </w:t>
      </w:r>
      <w:r w:rsidR="00D0132E">
        <w:t>f</w:t>
      </w:r>
      <w:r w:rsidRPr="00107175">
        <w:t xml:space="preserve">ull </w:t>
      </w:r>
      <w:r w:rsidR="00D0132E">
        <w:t>m</w:t>
      </w:r>
      <w:r w:rsidRPr="00107175">
        <w:t>odel (Star)</w:t>
      </w:r>
    </w:p>
    <w:tbl>
      <w:tblPr>
        <w:tblStyle w:val="PlainTable2"/>
        <w:tblW w:w="0" w:type="auto"/>
        <w:tblLook w:val="04A0" w:firstRow="1" w:lastRow="0" w:firstColumn="1" w:lastColumn="0" w:noHBand="0" w:noVBand="1"/>
      </w:tblPr>
      <w:tblGrid>
        <w:gridCol w:w="828"/>
        <w:gridCol w:w="1440"/>
        <w:gridCol w:w="3348"/>
        <w:gridCol w:w="1872"/>
        <w:gridCol w:w="1872"/>
      </w:tblGrid>
      <w:tr w:rsidR="00946B9B" w14:paraId="745C3FBE" w14:textId="77777777" w:rsidTr="0076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13BD2427" w14:textId="77777777" w:rsidR="00946B9B" w:rsidRDefault="00946B9B" w:rsidP="00F064D9">
            <w:pPr>
              <w:jc w:val="center"/>
            </w:pPr>
            <w:r>
              <w:rPr>
                <w:sz w:val="18"/>
              </w:rPr>
              <w:t>Seed</w:t>
            </w:r>
          </w:p>
        </w:tc>
        <w:tc>
          <w:tcPr>
            <w:tcW w:w="1440" w:type="dxa"/>
          </w:tcPr>
          <w:p w14:paraId="5A209527"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3348" w:type="dxa"/>
          </w:tcPr>
          <w:p w14:paraId="2F06E0B8"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Position (x₁, x₂, x₃, x₄)</w:t>
            </w:r>
          </w:p>
        </w:tc>
        <w:tc>
          <w:tcPr>
            <w:tcW w:w="1872" w:type="dxa"/>
          </w:tcPr>
          <w:p w14:paraId="35E7CDBC"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p>
        </w:tc>
        <w:tc>
          <w:tcPr>
            <w:tcW w:w="1872" w:type="dxa"/>
          </w:tcPr>
          <w:p w14:paraId="18CC6570"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946B9B" w14:paraId="1871CEA9" w14:textId="77777777" w:rsidTr="007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120655DC" w14:textId="77777777" w:rsidR="00946B9B" w:rsidRPr="007613CE" w:rsidRDefault="00946B9B" w:rsidP="00F064D9">
            <w:pPr>
              <w:jc w:val="center"/>
              <w:rPr>
                <w:b w:val="0"/>
                <w:bCs w:val="0"/>
              </w:rPr>
            </w:pPr>
            <w:r w:rsidRPr="007613CE">
              <w:rPr>
                <w:b w:val="0"/>
                <w:bCs w:val="0"/>
                <w:sz w:val="18"/>
              </w:rPr>
              <w:t>1</w:t>
            </w:r>
          </w:p>
        </w:tc>
        <w:tc>
          <w:tcPr>
            <w:tcW w:w="1440" w:type="dxa"/>
          </w:tcPr>
          <w:p w14:paraId="181899BD"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229.8032</w:t>
            </w:r>
          </w:p>
        </w:tc>
        <w:tc>
          <w:tcPr>
            <w:tcW w:w="3348" w:type="dxa"/>
          </w:tcPr>
          <w:p w14:paraId="02CE9FB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419.9357, -512.0000, -511.9858, 421.4087</w:t>
            </w:r>
          </w:p>
        </w:tc>
        <w:tc>
          <w:tcPr>
            <w:tcW w:w="1872" w:type="dxa"/>
          </w:tcPr>
          <w:p w14:paraId="4BD1B77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47796DB0"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0.329</w:t>
            </w:r>
          </w:p>
        </w:tc>
      </w:tr>
      <w:tr w:rsidR="00946B9B" w14:paraId="2E20052F" w14:textId="77777777" w:rsidTr="007613CE">
        <w:tc>
          <w:tcPr>
            <w:cnfStyle w:val="001000000000" w:firstRow="0" w:lastRow="0" w:firstColumn="1" w:lastColumn="0" w:oddVBand="0" w:evenVBand="0" w:oddHBand="0" w:evenHBand="0" w:firstRowFirstColumn="0" w:firstRowLastColumn="0" w:lastRowFirstColumn="0" w:lastRowLastColumn="0"/>
            <w:tcW w:w="828" w:type="dxa"/>
          </w:tcPr>
          <w:p w14:paraId="6111D513" w14:textId="77777777" w:rsidR="00946B9B" w:rsidRPr="007613CE" w:rsidRDefault="00946B9B" w:rsidP="00F064D9">
            <w:pPr>
              <w:jc w:val="center"/>
              <w:rPr>
                <w:b w:val="0"/>
                <w:bCs w:val="0"/>
              </w:rPr>
            </w:pPr>
            <w:r w:rsidRPr="007613CE">
              <w:rPr>
                <w:b w:val="0"/>
                <w:bCs w:val="0"/>
                <w:sz w:val="18"/>
              </w:rPr>
              <w:t>2</w:t>
            </w:r>
          </w:p>
        </w:tc>
        <w:tc>
          <w:tcPr>
            <w:tcW w:w="1440" w:type="dxa"/>
          </w:tcPr>
          <w:p w14:paraId="0428362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118.4373</w:t>
            </w:r>
          </w:p>
        </w:tc>
        <w:tc>
          <w:tcPr>
            <w:tcW w:w="3348" w:type="dxa"/>
          </w:tcPr>
          <w:p w14:paraId="15B19656"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419.5024, 420.4125, -512.0000, 426.1378</w:t>
            </w:r>
          </w:p>
        </w:tc>
        <w:tc>
          <w:tcPr>
            <w:tcW w:w="1872" w:type="dxa"/>
          </w:tcPr>
          <w:p w14:paraId="58E12EDE"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51CFDB6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0.331</w:t>
            </w:r>
          </w:p>
        </w:tc>
      </w:tr>
      <w:tr w:rsidR="00946B9B" w14:paraId="5DFA9D58" w14:textId="77777777" w:rsidTr="007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1D73B9F6" w14:textId="77777777" w:rsidR="00946B9B" w:rsidRPr="007613CE" w:rsidRDefault="00946B9B" w:rsidP="00F064D9">
            <w:pPr>
              <w:jc w:val="center"/>
              <w:rPr>
                <w:b w:val="0"/>
                <w:bCs w:val="0"/>
              </w:rPr>
            </w:pPr>
            <w:r w:rsidRPr="007613CE">
              <w:rPr>
                <w:b w:val="0"/>
                <w:bCs w:val="0"/>
                <w:sz w:val="18"/>
              </w:rPr>
              <w:t>3</w:t>
            </w:r>
          </w:p>
        </w:tc>
        <w:tc>
          <w:tcPr>
            <w:tcW w:w="1440" w:type="dxa"/>
          </w:tcPr>
          <w:p w14:paraId="7BB1DCB1"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229.5997</w:t>
            </w:r>
          </w:p>
        </w:tc>
        <w:tc>
          <w:tcPr>
            <w:tcW w:w="3348" w:type="dxa"/>
          </w:tcPr>
          <w:p w14:paraId="716C79B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421.3706, 420.2104, -512.0000, -512.0000</w:t>
            </w:r>
          </w:p>
        </w:tc>
        <w:tc>
          <w:tcPr>
            <w:tcW w:w="1872" w:type="dxa"/>
          </w:tcPr>
          <w:p w14:paraId="69858431"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422D469C"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0.329</w:t>
            </w:r>
          </w:p>
        </w:tc>
      </w:tr>
      <w:tr w:rsidR="00946B9B" w14:paraId="4F331619" w14:textId="77777777" w:rsidTr="007613CE">
        <w:tc>
          <w:tcPr>
            <w:cnfStyle w:val="001000000000" w:firstRow="0" w:lastRow="0" w:firstColumn="1" w:lastColumn="0" w:oddVBand="0" w:evenVBand="0" w:oddHBand="0" w:evenHBand="0" w:firstRowFirstColumn="0" w:firstRowLastColumn="0" w:lastRowFirstColumn="0" w:lastRowLastColumn="0"/>
            <w:tcW w:w="828" w:type="dxa"/>
          </w:tcPr>
          <w:p w14:paraId="72732E87" w14:textId="77777777" w:rsidR="00946B9B" w:rsidRPr="007613CE" w:rsidRDefault="00946B9B" w:rsidP="00F064D9">
            <w:pPr>
              <w:jc w:val="center"/>
              <w:rPr>
                <w:b w:val="0"/>
                <w:bCs w:val="0"/>
              </w:rPr>
            </w:pPr>
            <w:r w:rsidRPr="007613CE">
              <w:rPr>
                <w:b w:val="0"/>
                <w:bCs w:val="0"/>
                <w:sz w:val="18"/>
              </w:rPr>
              <w:t>4</w:t>
            </w:r>
          </w:p>
        </w:tc>
        <w:tc>
          <w:tcPr>
            <w:tcW w:w="1440" w:type="dxa"/>
          </w:tcPr>
          <w:p w14:paraId="47CCF105"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229.6854</w:t>
            </w:r>
          </w:p>
        </w:tc>
        <w:tc>
          <w:tcPr>
            <w:tcW w:w="3348" w:type="dxa"/>
          </w:tcPr>
          <w:p w14:paraId="1C472FF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-512.0000, 421.6138, -511.9960, 421.8012</w:t>
            </w:r>
          </w:p>
        </w:tc>
        <w:tc>
          <w:tcPr>
            <w:tcW w:w="1872" w:type="dxa"/>
          </w:tcPr>
          <w:p w14:paraId="72073CAA"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1AAF393A"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0.329</w:t>
            </w:r>
          </w:p>
        </w:tc>
      </w:tr>
      <w:tr w:rsidR="00946B9B" w14:paraId="27E01004" w14:textId="77777777" w:rsidTr="007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75E3A77A" w14:textId="77777777" w:rsidR="00946B9B" w:rsidRPr="007613CE" w:rsidRDefault="00946B9B" w:rsidP="00F064D9">
            <w:pPr>
              <w:jc w:val="center"/>
              <w:rPr>
                <w:b w:val="0"/>
                <w:bCs w:val="0"/>
              </w:rPr>
            </w:pPr>
            <w:r w:rsidRPr="007613CE">
              <w:rPr>
                <w:b w:val="0"/>
                <w:bCs w:val="0"/>
                <w:sz w:val="18"/>
              </w:rPr>
              <w:t>5</w:t>
            </w:r>
          </w:p>
        </w:tc>
        <w:tc>
          <w:tcPr>
            <w:tcW w:w="1440" w:type="dxa"/>
          </w:tcPr>
          <w:p w14:paraId="399CF0D3"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229.8916</w:t>
            </w:r>
          </w:p>
        </w:tc>
        <w:tc>
          <w:tcPr>
            <w:tcW w:w="3348" w:type="dxa"/>
          </w:tcPr>
          <w:p w14:paraId="54CFB215"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-512.0000, 419.4223, -512.0000, 421.7806</w:t>
            </w:r>
          </w:p>
        </w:tc>
        <w:tc>
          <w:tcPr>
            <w:tcW w:w="1872" w:type="dxa"/>
          </w:tcPr>
          <w:p w14:paraId="3EEFAAE4"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0B7BCFD0"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0.329</w:t>
            </w:r>
          </w:p>
        </w:tc>
      </w:tr>
      <w:tr w:rsidR="00946B9B" w14:paraId="7B5EA70C" w14:textId="77777777" w:rsidTr="007613CE">
        <w:tc>
          <w:tcPr>
            <w:cnfStyle w:val="001000000000" w:firstRow="0" w:lastRow="0" w:firstColumn="1" w:lastColumn="0" w:oddVBand="0" w:evenVBand="0" w:oddHBand="0" w:evenHBand="0" w:firstRowFirstColumn="0" w:firstRowLastColumn="0" w:lastRowFirstColumn="0" w:lastRowLastColumn="0"/>
            <w:tcW w:w="828" w:type="dxa"/>
          </w:tcPr>
          <w:p w14:paraId="59D33ECC" w14:textId="77777777" w:rsidR="00946B9B" w:rsidRDefault="00946B9B" w:rsidP="00F064D9">
            <w:pPr>
              <w:jc w:val="center"/>
            </w:pPr>
            <w:r>
              <w:rPr>
                <w:sz w:val="18"/>
              </w:rPr>
              <w:t>Mean</w:t>
            </w:r>
          </w:p>
        </w:tc>
        <w:tc>
          <w:tcPr>
            <w:tcW w:w="1440" w:type="dxa"/>
          </w:tcPr>
          <w:p w14:paraId="181CEDAE"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207.4835</w:t>
            </w:r>
          </w:p>
        </w:tc>
        <w:tc>
          <w:tcPr>
            <w:tcW w:w="3348" w:type="dxa"/>
          </w:tcPr>
          <w:p w14:paraId="28D6F05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Std: 44.5232</w:t>
            </w:r>
          </w:p>
        </w:tc>
        <w:tc>
          <w:tcPr>
            <w:tcW w:w="1872" w:type="dxa"/>
          </w:tcPr>
          <w:p w14:paraId="58CE57E6"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118.4373</w:t>
            </w:r>
          </w:p>
        </w:tc>
        <w:tc>
          <w:tcPr>
            <w:tcW w:w="1872" w:type="dxa"/>
          </w:tcPr>
          <w:p w14:paraId="7F0EF1C9"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229.8916</w:t>
            </w:r>
          </w:p>
        </w:tc>
      </w:tr>
    </w:tbl>
    <w:p w14:paraId="793B814D" w14:textId="77777777" w:rsidR="00946B9B" w:rsidRDefault="00946B9B" w:rsidP="00946B9B">
      <w:pPr>
        <w:spacing w:after="40"/>
      </w:pPr>
    </w:p>
    <w:p w14:paraId="30C545B2" w14:textId="77777777" w:rsidR="00FE629B" w:rsidRDefault="00946B9B" w:rsidP="00FE629B">
      <w:pPr>
        <w:keepNext/>
        <w:jc w:val="center"/>
      </w:pPr>
      <w:r>
        <w:rPr>
          <w:noProof/>
        </w:rPr>
        <w:drawing>
          <wp:inline distT="0" distB="0" distL="0" distR="0" wp14:anchorId="6461E473" wp14:editId="0912CFA0">
            <wp:extent cx="3245817" cy="2006767"/>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Full_Star.png"/>
                    <pic:cNvPicPr/>
                  </pic:nvPicPr>
                  <pic:blipFill>
                    <a:blip r:embed="rId24"/>
                    <a:stretch>
                      <a:fillRect/>
                    </a:stretch>
                  </pic:blipFill>
                  <pic:spPr>
                    <a:xfrm>
                      <a:off x="0" y="0"/>
                      <a:ext cx="3267554" cy="2020206"/>
                    </a:xfrm>
                    <a:prstGeom prst="rect">
                      <a:avLst/>
                    </a:prstGeom>
                  </pic:spPr>
                </pic:pic>
              </a:graphicData>
            </a:graphic>
          </wp:inline>
        </w:drawing>
      </w:r>
    </w:p>
    <w:p w14:paraId="20FAE4F4" w14:textId="38AD8002" w:rsidR="007613CE" w:rsidRDefault="00FE629B" w:rsidP="00D472DC">
      <w:pPr>
        <w:jc w:val="center"/>
      </w:pPr>
      <w:r>
        <w:t xml:space="preserve">Figure </w:t>
      </w:r>
      <w:fldSimple w:instr=" SEQ Figure \* ARABIC ">
        <w:r w:rsidR="00145B36">
          <w:rPr>
            <w:noProof/>
          </w:rPr>
          <w:t>17</w:t>
        </w:r>
      </w:fldSimple>
      <w:r>
        <w:t xml:space="preserve"> </w:t>
      </w:r>
      <w:r w:rsidRPr="003E4C07">
        <w:t xml:space="preserve">Convergence curves for </w:t>
      </w:r>
      <w:r w:rsidR="00D0132E">
        <w:t>f</w:t>
      </w:r>
      <w:r w:rsidRPr="003E4C07">
        <w:t xml:space="preserve">ull </w:t>
      </w:r>
      <w:r w:rsidR="00D0132E">
        <w:t>m</w:t>
      </w:r>
      <w:r w:rsidRPr="003E4C07">
        <w:t>odel (Star) on the Schwefel function</w:t>
      </w:r>
    </w:p>
    <w:p w14:paraId="1079159D" w14:textId="3BCF41B2" w:rsidR="00946B9B" w:rsidRDefault="00946B9B" w:rsidP="007613CE">
      <w:pPr>
        <w:pStyle w:val="Heading2"/>
        <w:ind w:firstLine="0"/>
      </w:pPr>
      <w:r>
        <w:t>5.2. Cognition Only (φ₂=0)</w:t>
      </w:r>
    </w:p>
    <w:p w14:paraId="28DA6AF9" w14:textId="73D6F2EF" w:rsidR="004D0B80" w:rsidRDefault="004D0B80" w:rsidP="004D0B80">
      <w:pPr>
        <w:spacing w:after="120"/>
      </w:pPr>
      <w:r>
        <w:t xml:space="preserve">The cognition-only PSO performs significantly better on the 4D Schwefel function compared to the full model. As shown in </w:t>
      </w:r>
      <w:r w:rsidRPr="004D0B80">
        <w:rPr>
          <w:rStyle w:val="Strong"/>
          <w:b w:val="0"/>
          <w:bCs w:val="0"/>
        </w:rPr>
        <w:t>Table 13</w:t>
      </w:r>
      <w:r>
        <w:t xml:space="preserve">, the results are more consistent, with a lower mean fitness and smaller standard deviation. Some runs achieve relatively good solutions close to the global optimum, especially the best run with a fitness of 36.6424. From </w:t>
      </w:r>
      <w:r w:rsidRPr="004D0B80">
        <w:rPr>
          <w:rStyle w:val="Strong"/>
          <w:b w:val="0"/>
          <w:bCs w:val="0"/>
        </w:rPr>
        <w:t>Figure 18</w:t>
      </w:r>
      <w:r>
        <w:t>, the convergence curves show steady improvement over time, although the algorithm still does not consistently reach the optimal value of 0. Overall, relying on personal experience helps maintain diversity and improves performance, but the problem remains challenging due to its many local minima.</w:t>
      </w:r>
    </w:p>
    <w:p w14:paraId="1968E61E" w14:textId="76636814" w:rsidR="00D472DC" w:rsidRDefault="00D472DC" w:rsidP="00D472DC">
      <w:pPr>
        <w:jc w:val="center"/>
      </w:pPr>
      <w:r>
        <w:lastRenderedPageBreak/>
        <w:t xml:space="preserve">Table </w:t>
      </w:r>
      <w:fldSimple w:instr=" SEQ Table \* ARABIC ">
        <w:r w:rsidR="00145B36">
          <w:rPr>
            <w:noProof/>
          </w:rPr>
          <w:t>13</w:t>
        </w:r>
      </w:fldSimple>
      <w:r>
        <w:t xml:space="preserve"> </w:t>
      </w:r>
      <w:r w:rsidRPr="00A31AFE">
        <w:t xml:space="preserve">Schwefel (4D) PSO results for </w:t>
      </w:r>
      <w:r w:rsidR="00BE1334">
        <w:t>c</w:t>
      </w:r>
      <w:r w:rsidRPr="00A31AFE">
        <w:t xml:space="preserve">ognition </w:t>
      </w:r>
      <w:r w:rsidR="00BE1334">
        <w:t>o</w:t>
      </w:r>
      <w:r w:rsidRPr="00A31AFE">
        <w:t>nly (φ₂=0)</w:t>
      </w:r>
    </w:p>
    <w:tbl>
      <w:tblPr>
        <w:tblStyle w:val="PlainTable2"/>
        <w:tblW w:w="0" w:type="auto"/>
        <w:tblLook w:val="04A0" w:firstRow="1" w:lastRow="0" w:firstColumn="1" w:lastColumn="0" w:noHBand="0" w:noVBand="1"/>
      </w:tblPr>
      <w:tblGrid>
        <w:gridCol w:w="656"/>
        <w:gridCol w:w="1612"/>
        <w:gridCol w:w="3348"/>
        <w:gridCol w:w="1872"/>
        <w:gridCol w:w="1872"/>
      </w:tblGrid>
      <w:tr w:rsidR="00946B9B" w14:paraId="10994EB0" w14:textId="77777777" w:rsidTr="00D472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dxa"/>
          </w:tcPr>
          <w:p w14:paraId="72BA1DC1" w14:textId="77777777" w:rsidR="00946B9B" w:rsidRDefault="00946B9B" w:rsidP="00F064D9">
            <w:pPr>
              <w:jc w:val="center"/>
            </w:pPr>
            <w:r>
              <w:rPr>
                <w:sz w:val="18"/>
              </w:rPr>
              <w:t>Seed</w:t>
            </w:r>
          </w:p>
        </w:tc>
        <w:tc>
          <w:tcPr>
            <w:tcW w:w="1612" w:type="dxa"/>
          </w:tcPr>
          <w:p w14:paraId="691466DA"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3348" w:type="dxa"/>
          </w:tcPr>
          <w:p w14:paraId="4EBAAF0F"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Position (x₁, x₂, x₃, x₄)</w:t>
            </w:r>
          </w:p>
        </w:tc>
        <w:tc>
          <w:tcPr>
            <w:tcW w:w="1872" w:type="dxa"/>
          </w:tcPr>
          <w:p w14:paraId="6ADAA192"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p>
        </w:tc>
        <w:tc>
          <w:tcPr>
            <w:tcW w:w="1872" w:type="dxa"/>
          </w:tcPr>
          <w:p w14:paraId="6075570C"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946B9B" w14:paraId="5DD9F207" w14:textId="77777777" w:rsidTr="00D47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dxa"/>
          </w:tcPr>
          <w:p w14:paraId="646C7BEB" w14:textId="77777777" w:rsidR="00946B9B" w:rsidRPr="00D472DC" w:rsidRDefault="00946B9B" w:rsidP="00F064D9">
            <w:pPr>
              <w:jc w:val="center"/>
              <w:rPr>
                <w:b w:val="0"/>
                <w:bCs w:val="0"/>
              </w:rPr>
            </w:pPr>
            <w:r w:rsidRPr="00D472DC">
              <w:rPr>
                <w:b w:val="0"/>
                <w:bCs w:val="0"/>
                <w:sz w:val="18"/>
              </w:rPr>
              <w:t>1</w:t>
            </w:r>
          </w:p>
        </w:tc>
        <w:tc>
          <w:tcPr>
            <w:tcW w:w="1612" w:type="dxa"/>
          </w:tcPr>
          <w:p w14:paraId="30DAD93D"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130.7328</w:t>
            </w:r>
          </w:p>
        </w:tc>
        <w:tc>
          <w:tcPr>
            <w:tcW w:w="3348" w:type="dxa"/>
          </w:tcPr>
          <w:p w14:paraId="56CCBE18"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425.7624, 419.8792, 421.6665, -293.9686</w:t>
            </w:r>
          </w:p>
        </w:tc>
        <w:tc>
          <w:tcPr>
            <w:tcW w:w="1872" w:type="dxa"/>
          </w:tcPr>
          <w:p w14:paraId="07A57CC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72AFD060"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0.323</w:t>
            </w:r>
          </w:p>
        </w:tc>
      </w:tr>
      <w:tr w:rsidR="00946B9B" w14:paraId="3243C5F2" w14:textId="77777777" w:rsidTr="00D472DC">
        <w:tc>
          <w:tcPr>
            <w:cnfStyle w:val="001000000000" w:firstRow="0" w:lastRow="0" w:firstColumn="1" w:lastColumn="0" w:oddVBand="0" w:evenVBand="0" w:oddHBand="0" w:evenHBand="0" w:firstRowFirstColumn="0" w:firstRowLastColumn="0" w:lastRowFirstColumn="0" w:lastRowLastColumn="0"/>
            <w:tcW w:w="656" w:type="dxa"/>
          </w:tcPr>
          <w:p w14:paraId="0D26D9D4" w14:textId="77777777" w:rsidR="00946B9B" w:rsidRPr="00D472DC" w:rsidRDefault="00946B9B" w:rsidP="00F064D9">
            <w:pPr>
              <w:jc w:val="center"/>
              <w:rPr>
                <w:b w:val="0"/>
                <w:bCs w:val="0"/>
              </w:rPr>
            </w:pPr>
            <w:r w:rsidRPr="00D472DC">
              <w:rPr>
                <w:b w:val="0"/>
                <w:bCs w:val="0"/>
                <w:sz w:val="18"/>
              </w:rPr>
              <w:t>2</w:t>
            </w:r>
          </w:p>
        </w:tc>
        <w:tc>
          <w:tcPr>
            <w:tcW w:w="1612" w:type="dxa"/>
          </w:tcPr>
          <w:p w14:paraId="267F40FB"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109.6883</w:t>
            </w:r>
          </w:p>
        </w:tc>
        <w:tc>
          <w:tcPr>
            <w:tcW w:w="3348" w:type="dxa"/>
          </w:tcPr>
          <w:p w14:paraId="7AECA20A"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438.4705, 407.9496, 430.0197, 438.8389</w:t>
            </w:r>
          </w:p>
        </w:tc>
        <w:tc>
          <w:tcPr>
            <w:tcW w:w="1872" w:type="dxa"/>
          </w:tcPr>
          <w:p w14:paraId="6311571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2B45DD3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0.324</w:t>
            </w:r>
          </w:p>
        </w:tc>
      </w:tr>
      <w:tr w:rsidR="00946B9B" w14:paraId="7FB99D7D" w14:textId="77777777" w:rsidTr="00D47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dxa"/>
          </w:tcPr>
          <w:p w14:paraId="6D0D9546" w14:textId="77777777" w:rsidR="00946B9B" w:rsidRPr="00D472DC" w:rsidRDefault="00946B9B" w:rsidP="00F064D9">
            <w:pPr>
              <w:jc w:val="center"/>
              <w:rPr>
                <w:b w:val="0"/>
                <w:bCs w:val="0"/>
              </w:rPr>
            </w:pPr>
            <w:r w:rsidRPr="00D472DC">
              <w:rPr>
                <w:b w:val="0"/>
                <w:bCs w:val="0"/>
                <w:sz w:val="18"/>
              </w:rPr>
              <w:t>3</w:t>
            </w:r>
          </w:p>
        </w:tc>
        <w:tc>
          <w:tcPr>
            <w:tcW w:w="1612" w:type="dxa"/>
          </w:tcPr>
          <w:p w14:paraId="3D249FC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117.7478</w:t>
            </w:r>
          </w:p>
        </w:tc>
        <w:tc>
          <w:tcPr>
            <w:tcW w:w="3348" w:type="dxa"/>
          </w:tcPr>
          <w:p w14:paraId="41119C95"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423.0890, 421.7994, -512.0000, 416.6570</w:t>
            </w:r>
          </w:p>
        </w:tc>
        <w:tc>
          <w:tcPr>
            <w:tcW w:w="1872" w:type="dxa"/>
          </w:tcPr>
          <w:p w14:paraId="5BB0E86D"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2CD197C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0.325</w:t>
            </w:r>
          </w:p>
        </w:tc>
      </w:tr>
      <w:tr w:rsidR="00946B9B" w14:paraId="040F2FBF" w14:textId="77777777" w:rsidTr="00D472DC">
        <w:tc>
          <w:tcPr>
            <w:cnfStyle w:val="001000000000" w:firstRow="0" w:lastRow="0" w:firstColumn="1" w:lastColumn="0" w:oddVBand="0" w:evenVBand="0" w:oddHBand="0" w:evenHBand="0" w:firstRowFirstColumn="0" w:firstRowLastColumn="0" w:lastRowFirstColumn="0" w:lastRowLastColumn="0"/>
            <w:tcW w:w="656" w:type="dxa"/>
          </w:tcPr>
          <w:p w14:paraId="0EDBB495" w14:textId="77777777" w:rsidR="00946B9B" w:rsidRPr="00D472DC" w:rsidRDefault="00946B9B" w:rsidP="00F064D9">
            <w:pPr>
              <w:jc w:val="center"/>
              <w:rPr>
                <w:b w:val="0"/>
                <w:bCs w:val="0"/>
              </w:rPr>
            </w:pPr>
            <w:r w:rsidRPr="00D472DC">
              <w:rPr>
                <w:b w:val="0"/>
                <w:bCs w:val="0"/>
                <w:sz w:val="18"/>
              </w:rPr>
              <w:t>4</w:t>
            </w:r>
          </w:p>
        </w:tc>
        <w:tc>
          <w:tcPr>
            <w:tcW w:w="1612" w:type="dxa"/>
          </w:tcPr>
          <w:p w14:paraId="1DAB6876"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72.9305</w:t>
            </w:r>
          </w:p>
        </w:tc>
        <w:tc>
          <w:tcPr>
            <w:tcW w:w="3348" w:type="dxa"/>
          </w:tcPr>
          <w:p w14:paraId="53D33069"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431.9353, 409.2442, 426.8603, 437.9853</w:t>
            </w:r>
          </w:p>
        </w:tc>
        <w:tc>
          <w:tcPr>
            <w:tcW w:w="1872" w:type="dxa"/>
          </w:tcPr>
          <w:p w14:paraId="67F5192A"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40D3451D"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0.325</w:t>
            </w:r>
          </w:p>
        </w:tc>
      </w:tr>
      <w:tr w:rsidR="00946B9B" w14:paraId="01B4D407" w14:textId="77777777" w:rsidTr="00D47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dxa"/>
          </w:tcPr>
          <w:p w14:paraId="55A76D6E" w14:textId="77777777" w:rsidR="00946B9B" w:rsidRPr="00D472DC" w:rsidRDefault="00946B9B" w:rsidP="00F064D9">
            <w:pPr>
              <w:jc w:val="center"/>
              <w:rPr>
                <w:b w:val="0"/>
                <w:bCs w:val="0"/>
              </w:rPr>
            </w:pPr>
            <w:r w:rsidRPr="00D472DC">
              <w:rPr>
                <w:b w:val="0"/>
                <w:bCs w:val="0"/>
                <w:sz w:val="18"/>
              </w:rPr>
              <w:t>5</w:t>
            </w:r>
          </w:p>
        </w:tc>
        <w:tc>
          <w:tcPr>
            <w:tcW w:w="1612" w:type="dxa"/>
          </w:tcPr>
          <w:p w14:paraId="131DF3E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36.6424</w:t>
            </w:r>
          </w:p>
        </w:tc>
        <w:tc>
          <w:tcPr>
            <w:tcW w:w="3348" w:type="dxa"/>
          </w:tcPr>
          <w:p w14:paraId="7F22775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421.0844, 409.6588, 425.7120, 409.0097</w:t>
            </w:r>
          </w:p>
        </w:tc>
        <w:tc>
          <w:tcPr>
            <w:tcW w:w="1872" w:type="dxa"/>
          </w:tcPr>
          <w:p w14:paraId="68498565"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678F5B77"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0.328</w:t>
            </w:r>
          </w:p>
        </w:tc>
      </w:tr>
      <w:tr w:rsidR="00946B9B" w14:paraId="1B865383" w14:textId="77777777" w:rsidTr="00D472DC">
        <w:tc>
          <w:tcPr>
            <w:cnfStyle w:val="001000000000" w:firstRow="0" w:lastRow="0" w:firstColumn="1" w:lastColumn="0" w:oddVBand="0" w:evenVBand="0" w:oddHBand="0" w:evenHBand="0" w:firstRowFirstColumn="0" w:firstRowLastColumn="0" w:lastRowFirstColumn="0" w:lastRowLastColumn="0"/>
            <w:tcW w:w="656" w:type="dxa"/>
          </w:tcPr>
          <w:p w14:paraId="1136C452" w14:textId="77777777" w:rsidR="00946B9B" w:rsidRDefault="00946B9B" w:rsidP="00F064D9">
            <w:pPr>
              <w:jc w:val="center"/>
            </w:pPr>
            <w:r>
              <w:rPr>
                <w:sz w:val="18"/>
              </w:rPr>
              <w:t>Mean</w:t>
            </w:r>
          </w:p>
        </w:tc>
        <w:tc>
          <w:tcPr>
            <w:tcW w:w="1612" w:type="dxa"/>
          </w:tcPr>
          <w:p w14:paraId="7D1644F8"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93.5484</w:t>
            </w:r>
          </w:p>
        </w:tc>
        <w:tc>
          <w:tcPr>
            <w:tcW w:w="3348" w:type="dxa"/>
          </w:tcPr>
          <w:p w14:paraId="5A60E45D"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Std: 34.3284</w:t>
            </w:r>
          </w:p>
        </w:tc>
        <w:tc>
          <w:tcPr>
            <w:tcW w:w="1872" w:type="dxa"/>
          </w:tcPr>
          <w:p w14:paraId="5225B0CE"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36.6424</w:t>
            </w:r>
          </w:p>
        </w:tc>
        <w:tc>
          <w:tcPr>
            <w:tcW w:w="1872" w:type="dxa"/>
          </w:tcPr>
          <w:p w14:paraId="0AFCB3B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130.7328</w:t>
            </w:r>
          </w:p>
        </w:tc>
      </w:tr>
    </w:tbl>
    <w:p w14:paraId="0B3E83A3" w14:textId="77777777" w:rsidR="00946B9B" w:rsidRDefault="00946B9B" w:rsidP="00946B9B">
      <w:pPr>
        <w:spacing w:after="40"/>
      </w:pPr>
    </w:p>
    <w:p w14:paraId="6A9C48FF" w14:textId="77777777" w:rsidR="00D472DC" w:rsidRDefault="00946B9B" w:rsidP="00D472DC">
      <w:pPr>
        <w:keepNext/>
        <w:jc w:val="center"/>
      </w:pPr>
      <w:r>
        <w:rPr>
          <w:noProof/>
        </w:rPr>
        <w:drawing>
          <wp:inline distT="0" distB="0" distL="0" distR="0" wp14:anchorId="1EDBBE83" wp14:editId="76CD07EE">
            <wp:extent cx="2701358" cy="1707361"/>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Cognition.png"/>
                    <pic:cNvPicPr/>
                  </pic:nvPicPr>
                  <pic:blipFill>
                    <a:blip r:embed="rId25"/>
                    <a:stretch>
                      <a:fillRect/>
                    </a:stretch>
                  </pic:blipFill>
                  <pic:spPr>
                    <a:xfrm>
                      <a:off x="0" y="0"/>
                      <a:ext cx="2746509" cy="1735898"/>
                    </a:xfrm>
                    <a:prstGeom prst="rect">
                      <a:avLst/>
                    </a:prstGeom>
                  </pic:spPr>
                </pic:pic>
              </a:graphicData>
            </a:graphic>
          </wp:inline>
        </w:drawing>
      </w:r>
    </w:p>
    <w:p w14:paraId="056E2B63" w14:textId="51EA2295" w:rsidR="00EC45B8" w:rsidRDefault="00D472DC" w:rsidP="00242A6F">
      <w:pPr>
        <w:jc w:val="center"/>
      </w:pPr>
      <w:r>
        <w:t xml:space="preserve">Figure </w:t>
      </w:r>
      <w:fldSimple w:instr=" SEQ Figure \* ARABIC ">
        <w:r w:rsidR="00145B36">
          <w:rPr>
            <w:noProof/>
          </w:rPr>
          <w:t>18</w:t>
        </w:r>
      </w:fldSimple>
      <w:r>
        <w:t xml:space="preserve"> </w:t>
      </w:r>
      <w:r w:rsidRPr="00712ECB">
        <w:t xml:space="preserve">Convergence curves for </w:t>
      </w:r>
      <w:r w:rsidR="00BE1334">
        <w:t>c</w:t>
      </w:r>
      <w:r w:rsidRPr="00712ECB">
        <w:t xml:space="preserve">ognition </w:t>
      </w:r>
      <w:r w:rsidR="00BE1334">
        <w:t>o</w:t>
      </w:r>
      <w:r w:rsidRPr="00712ECB">
        <w:t>nly (φ₂=0) on the Schwefel function</w:t>
      </w:r>
    </w:p>
    <w:p w14:paraId="3A71946A" w14:textId="4F345AED" w:rsidR="00946B9B" w:rsidRDefault="00946B9B" w:rsidP="00C14D19">
      <w:pPr>
        <w:pStyle w:val="Heading2"/>
        <w:ind w:firstLine="0"/>
      </w:pPr>
      <w:r>
        <w:t>5.3. Social Only (φ₁=0)</w:t>
      </w:r>
    </w:p>
    <w:p w14:paraId="5E37B24B" w14:textId="10F25B58" w:rsidR="00946B9B" w:rsidRDefault="00CF20A5" w:rsidP="00E0046F">
      <w:pPr>
        <w:spacing w:after="120"/>
      </w:pPr>
      <w:r>
        <w:t xml:space="preserve">The social-only PSO performs poorly on the 4D Schwefel function, as shown </w:t>
      </w:r>
      <w:r w:rsidRPr="00396335">
        <w:t xml:space="preserve">in </w:t>
      </w:r>
      <w:r w:rsidRPr="00396335">
        <w:rPr>
          <w:rStyle w:val="Strong"/>
          <w:b w:val="0"/>
          <w:bCs w:val="0"/>
        </w:rPr>
        <w:t>Table 14</w:t>
      </w:r>
      <w:r>
        <w:t xml:space="preserve">. The results have a high mean fitness and very large standard deviation, indicating unstable and inconsistent performance across different seeds. Although one run achieves a relatively good solution (fitness ≈ 11.49), most runs are trapped far from the global optimum, often near the boundary at -512. This behavior is also seen in </w:t>
      </w:r>
      <w:r w:rsidRPr="00396335">
        <w:rPr>
          <w:rStyle w:val="Strong"/>
          <w:b w:val="0"/>
          <w:bCs w:val="0"/>
        </w:rPr>
        <w:t>Figure 19</w:t>
      </w:r>
      <w:r>
        <w:t>, where the convergence curves show very fast initial improvement followed by early stagnation. Overall, relying only on social information leads to premature convergence and weak exploration, making this approach ineffective for this complex problem.</w:t>
      </w:r>
    </w:p>
    <w:p w14:paraId="4BF98D83" w14:textId="331F52FF" w:rsidR="00D23BDF" w:rsidRDefault="00D23BDF" w:rsidP="00D23BDF">
      <w:pPr>
        <w:jc w:val="center"/>
      </w:pPr>
      <w:r>
        <w:t xml:space="preserve">Table </w:t>
      </w:r>
      <w:fldSimple w:instr=" SEQ Table \* ARABIC ">
        <w:r w:rsidR="00145B36">
          <w:rPr>
            <w:noProof/>
          </w:rPr>
          <w:t>14</w:t>
        </w:r>
      </w:fldSimple>
      <w:r>
        <w:t xml:space="preserve"> </w:t>
      </w:r>
      <w:r w:rsidRPr="00D84EFA">
        <w:t xml:space="preserve">Schwefel PSO results for </w:t>
      </w:r>
      <w:r w:rsidR="00006D04">
        <w:t>s</w:t>
      </w:r>
      <w:r w:rsidRPr="00D84EFA">
        <w:t xml:space="preserve">ocial </w:t>
      </w:r>
      <w:r w:rsidR="00006D04">
        <w:t>o</w:t>
      </w:r>
      <w:r w:rsidRPr="00D84EFA">
        <w:t>nly (φ₁=0)</w:t>
      </w:r>
    </w:p>
    <w:tbl>
      <w:tblPr>
        <w:tblStyle w:val="PlainTable2"/>
        <w:tblW w:w="0" w:type="auto"/>
        <w:tblLook w:val="04A0" w:firstRow="1" w:lastRow="0" w:firstColumn="1" w:lastColumn="0" w:noHBand="0" w:noVBand="1"/>
      </w:tblPr>
      <w:tblGrid>
        <w:gridCol w:w="810"/>
        <w:gridCol w:w="1440"/>
        <w:gridCol w:w="3366"/>
        <w:gridCol w:w="1872"/>
        <w:gridCol w:w="1872"/>
      </w:tblGrid>
      <w:tr w:rsidR="00946B9B" w14:paraId="083349DB" w14:textId="77777777" w:rsidTr="00D23B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19BFC582" w14:textId="77777777" w:rsidR="00946B9B" w:rsidRDefault="00946B9B" w:rsidP="00F064D9">
            <w:pPr>
              <w:jc w:val="center"/>
            </w:pPr>
            <w:r>
              <w:rPr>
                <w:sz w:val="18"/>
              </w:rPr>
              <w:t>Seed</w:t>
            </w:r>
          </w:p>
        </w:tc>
        <w:tc>
          <w:tcPr>
            <w:tcW w:w="1440" w:type="dxa"/>
          </w:tcPr>
          <w:p w14:paraId="6D08D308"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3366" w:type="dxa"/>
          </w:tcPr>
          <w:p w14:paraId="0694CCB3"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Position (x₁, x₂, x₃, x₄)</w:t>
            </w:r>
          </w:p>
        </w:tc>
        <w:tc>
          <w:tcPr>
            <w:tcW w:w="1872" w:type="dxa"/>
          </w:tcPr>
          <w:p w14:paraId="157DACFF"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p>
        </w:tc>
        <w:tc>
          <w:tcPr>
            <w:tcW w:w="1872" w:type="dxa"/>
          </w:tcPr>
          <w:p w14:paraId="11626E6F"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946B9B" w14:paraId="65894776" w14:textId="77777777" w:rsidTr="00D23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32A50C82" w14:textId="77777777" w:rsidR="00946B9B" w:rsidRPr="00D23BDF" w:rsidRDefault="00946B9B" w:rsidP="00F064D9">
            <w:pPr>
              <w:jc w:val="center"/>
              <w:rPr>
                <w:b w:val="0"/>
                <w:bCs w:val="0"/>
              </w:rPr>
            </w:pPr>
            <w:r w:rsidRPr="00D23BDF">
              <w:rPr>
                <w:b w:val="0"/>
                <w:bCs w:val="0"/>
                <w:sz w:val="18"/>
              </w:rPr>
              <w:t>1</w:t>
            </w:r>
          </w:p>
        </w:tc>
        <w:tc>
          <w:tcPr>
            <w:tcW w:w="1440" w:type="dxa"/>
          </w:tcPr>
          <w:p w14:paraId="00DDA8AE"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229.5511</w:t>
            </w:r>
          </w:p>
        </w:tc>
        <w:tc>
          <w:tcPr>
            <w:tcW w:w="3366" w:type="dxa"/>
          </w:tcPr>
          <w:p w14:paraId="529CB955"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420.8171, 420.3958, -512.0000, -512.0000</w:t>
            </w:r>
          </w:p>
        </w:tc>
        <w:tc>
          <w:tcPr>
            <w:tcW w:w="1872" w:type="dxa"/>
          </w:tcPr>
          <w:p w14:paraId="617ECC77"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5876EDA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0.324</w:t>
            </w:r>
          </w:p>
        </w:tc>
      </w:tr>
      <w:tr w:rsidR="00946B9B" w14:paraId="25A3765C" w14:textId="77777777" w:rsidTr="00D23BDF">
        <w:tc>
          <w:tcPr>
            <w:cnfStyle w:val="001000000000" w:firstRow="0" w:lastRow="0" w:firstColumn="1" w:lastColumn="0" w:oddVBand="0" w:evenVBand="0" w:oddHBand="0" w:evenHBand="0" w:firstRowFirstColumn="0" w:firstRowLastColumn="0" w:lastRowFirstColumn="0" w:lastRowLastColumn="0"/>
            <w:tcW w:w="810" w:type="dxa"/>
          </w:tcPr>
          <w:p w14:paraId="5E87617E" w14:textId="77777777" w:rsidR="00946B9B" w:rsidRPr="00D23BDF" w:rsidRDefault="00946B9B" w:rsidP="00F064D9">
            <w:pPr>
              <w:jc w:val="center"/>
              <w:rPr>
                <w:b w:val="0"/>
                <w:bCs w:val="0"/>
              </w:rPr>
            </w:pPr>
            <w:r w:rsidRPr="00D23BDF">
              <w:rPr>
                <w:b w:val="0"/>
                <w:bCs w:val="0"/>
                <w:sz w:val="18"/>
              </w:rPr>
              <w:t>2</w:t>
            </w:r>
          </w:p>
        </w:tc>
        <w:tc>
          <w:tcPr>
            <w:tcW w:w="1440" w:type="dxa"/>
          </w:tcPr>
          <w:p w14:paraId="0AB400A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11.4895</w:t>
            </w:r>
          </w:p>
        </w:tc>
        <w:tc>
          <w:tcPr>
            <w:tcW w:w="3366" w:type="dxa"/>
          </w:tcPr>
          <w:p w14:paraId="368902DF"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418.7611, 419.0848, 427.4217, 427.3692</w:t>
            </w:r>
          </w:p>
        </w:tc>
        <w:tc>
          <w:tcPr>
            <w:tcW w:w="1872" w:type="dxa"/>
          </w:tcPr>
          <w:p w14:paraId="413FEB7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4C38445D"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0.325</w:t>
            </w:r>
          </w:p>
        </w:tc>
      </w:tr>
      <w:tr w:rsidR="00946B9B" w14:paraId="501F7DE3" w14:textId="77777777" w:rsidTr="00D23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B006158" w14:textId="77777777" w:rsidR="00946B9B" w:rsidRPr="00D23BDF" w:rsidRDefault="00946B9B" w:rsidP="00F064D9">
            <w:pPr>
              <w:jc w:val="center"/>
              <w:rPr>
                <w:b w:val="0"/>
                <w:bCs w:val="0"/>
              </w:rPr>
            </w:pPr>
            <w:r w:rsidRPr="00D23BDF">
              <w:rPr>
                <w:b w:val="0"/>
                <w:bCs w:val="0"/>
                <w:sz w:val="18"/>
              </w:rPr>
              <w:t>3</w:t>
            </w:r>
          </w:p>
        </w:tc>
        <w:tc>
          <w:tcPr>
            <w:tcW w:w="1440" w:type="dxa"/>
          </w:tcPr>
          <w:p w14:paraId="28A3301B"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229.5071</w:t>
            </w:r>
          </w:p>
        </w:tc>
        <w:tc>
          <w:tcPr>
            <w:tcW w:w="3366" w:type="dxa"/>
          </w:tcPr>
          <w:p w14:paraId="17794C0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420.9340, 420.9376, -512.0000, -512.0000</w:t>
            </w:r>
          </w:p>
        </w:tc>
        <w:tc>
          <w:tcPr>
            <w:tcW w:w="1872" w:type="dxa"/>
          </w:tcPr>
          <w:p w14:paraId="2367A388"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59F96834"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0.324</w:t>
            </w:r>
          </w:p>
        </w:tc>
      </w:tr>
      <w:tr w:rsidR="00946B9B" w14:paraId="21F379E1" w14:textId="77777777" w:rsidTr="00D23BDF">
        <w:tc>
          <w:tcPr>
            <w:cnfStyle w:val="001000000000" w:firstRow="0" w:lastRow="0" w:firstColumn="1" w:lastColumn="0" w:oddVBand="0" w:evenVBand="0" w:oddHBand="0" w:evenHBand="0" w:firstRowFirstColumn="0" w:firstRowLastColumn="0" w:lastRowFirstColumn="0" w:lastRowLastColumn="0"/>
            <w:tcW w:w="810" w:type="dxa"/>
          </w:tcPr>
          <w:p w14:paraId="632D55FD" w14:textId="77777777" w:rsidR="00946B9B" w:rsidRPr="00D23BDF" w:rsidRDefault="00946B9B" w:rsidP="00F064D9">
            <w:pPr>
              <w:jc w:val="center"/>
              <w:rPr>
                <w:b w:val="0"/>
                <w:bCs w:val="0"/>
              </w:rPr>
            </w:pPr>
            <w:r w:rsidRPr="00D23BDF">
              <w:rPr>
                <w:b w:val="0"/>
                <w:bCs w:val="0"/>
                <w:sz w:val="18"/>
              </w:rPr>
              <w:t>4</w:t>
            </w:r>
          </w:p>
        </w:tc>
        <w:tc>
          <w:tcPr>
            <w:tcW w:w="1440" w:type="dxa"/>
          </w:tcPr>
          <w:p w14:paraId="5D48B3A9"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229.6018</w:t>
            </w:r>
          </w:p>
        </w:tc>
        <w:tc>
          <w:tcPr>
            <w:tcW w:w="3366" w:type="dxa"/>
          </w:tcPr>
          <w:p w14:paraId="492131B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-512.0000, 420.4023, -512.0000, 420.3113</w:t>
            </w:r>
          </w:p>
        </w:tc>
        <w:tc>
          <w:tcPr>
            <w:tcW w:w="1872" w:type="dxa"/>
          </w:tcPr>
          <w:p w14:paraId="197BF7DE"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43E0CBB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0.327</w:t>
            </w:r>
          </w:p>
        </w:tc>
      </w:tr>
      <w:tr w:rsidR="00946B9B" w14:paraId="1EBB4DD0" w14:textId="77777777" w:rsidTr="00D23B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14977D24" w14:textId="77777777" w:rsidR="00946B9B" w:rsidRPr="00D23BDF" w:rsidRDefault="00946B9B" w:rsidP="00F064D9">
            <w:pPr>
              <w:jc w:val="center"/>
              <w:rPr>
                <w:b w:val="0"/>
                <w:bCs w:val="0"/>
              </w:rPr>
            </w:pPr>
            <w:r w:rsidRPr="00D23BDF">
              <w:rPr>
                <w:b w:val="0"/>
                <w:bCs w:val="0"/>
                <w:sz w:val="18"/>
              </w:rPr>
              <w:t>5</w:t>
            </w:r>
          </w:p>
        </w:tc>
        <w:tc>
          <w:tcPr>
            <w:tcW w:w="1440" w:type="dxa"/>
          </w:tcPr>
          <w:p w14:paraId="12A87DBC"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229.7059</w:t>
            </w:r>
          </w:p>
        </w:tc>
        <w:tc>
          <w:tcPr>
            <w:tcW w:w="3366" w:type="dxa"/>
          </w:tcPr>
          <w:p w14:paraId="64EC5CD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-512.0000, 419.7412, -512.0000, 420.7011</w:t>
            </w:r>
          </w:p>
        </w:tc>
        <w:tc>
          <w:tcPr>
            <w:tcW w:w="1872" w:type="dxa"/>
          </w:tcPr>
          <w:p w14:paraId="5AB302F1"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2084B90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0.328</w:t>
            </w:r>
          </w:p>
        </w:tc>
      </w:tr>
      <w:tr w:rsidR="00946B9B" w14:paraId="15CF7CC5" w14:textId="77777777" w:rsidTr="00D23BDF">
        <w:tc>
          <w:tcPr>
            <w:cnfStyle w:val="001000000000" w:firstRow="0" w:lastRow="0" w:firstColumn="1" w:lastColumn="0" w:oddVBand="0" w:evenVBand="0" w:oddHBand="0" w:evenHBand="0" w:firstRowFirstColumn="0" w:firstRowLastColumn="0" w:lastRowFirstColumn="0" w:lastRowLastColumn="0"/>
            <w:tcW w:w="810" w:type="dxa"/>
          </w:tcPr>
          <w:p w14:paraId="12A4D93D" w14:textId="77777777" w:rsidR="00946B9B" w:rsidRDefault="00946B9B" w:rsidP="00F064D9">
            <w:pPr>
              <w:jc w:val="center"/>
            </w:pPr>
            <w:r>
              <w:rPr>
                <w:sz w:val="18"/>
              </w:rPr>
              <w:t>Mean</w:t>
            </w:r>
          </w:p>
        </w:tc>
        <w:tc>
          <w:tcPr>
            <w:tcW w:w="1440" w:type="dxa"/>
          </w:tcPr>
          <w:p w14:paraId="592EC73C"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185.9711</w:t>
            </w:r>
          </w:p>
        </w:tc>
        <w:tc>
          <w:tcPr>
            <w:tcW w:w="3366" w:type="dxa"/>
          </w:tcPr>
          <w:p w14:paraId="729E2CF9"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Std: 87.2408</w:t>
            </w:r>
          </w:p>
        </w:tc>
        <w:tc>
          <w:tcPr>
            <w:tcW w:w="1872" w:type="dxa"/>
          </w:tcPr>
          <w:p w14:paraId="3930470A"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11.4895</w:t>
            </w:r>
          </w:p>
        </w:tc>
        <w:tc>
          <w:tcPr>
            <w:tcW w:w="1872" w:type="dxa"/>
          </w:tcPr>
          <w:p w14:paraId="0C222AC5"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229.7059</w:t>
            </w:r>
          </w:p>
        </w:tc>
      </w:tr>
    </w:tbl>
    <w:p w14:paraId="53F243B1" w14:textId="77777777" w:rsidR="00946B9B" w:rsidRDefault="00946B9B" w:rsidP="00946B9B">
      <w:pPr>
        <w:spacing w:after="40"/>
      </w:pPr>
    </w:p>
    <w:p w14:paraId="2341CC55" w14:textId="77777777" w:rsidR="00D23BDF" w:rsidRDefault="00946B9B" w:rsidP="00D23BDF">
      <w:pPr>
        <w:keepNext/>
        <w:jc w:val="center"/>
      </w:pPr>
      <w:r>
        <w:rPr>
          <w:noProof/>
        </w:rPr>
        <w:lastRenderedPageBreak/>
        <w:drawing>
          <wp:inline distT="0" distB="0" distL="0" distR="0" wp14:anchorId="7C59B467" wp14:editId="25E9C27A">
            <wp:extent cx="3359150" cy="2076837"/>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Social.png"/>
                    <pic:cNvPicPr/>
                  </pic:nvPicPr>
                  <pic:blipFill>
                    <a:blip r:embed="rId26"/>
                    <a:stretch>
                      <a:fillRect/>
                    </a:stretch>
                  </pic:blipFill>
                  <pic:spPr>
                    <a:xfrm>
                      <a:off x="0" y="0"/>
                      <a:ext cx="3388696" cy="2095104"/>
                    </a:xfrm>
                    <a:prstGeom prst="rect">
                      <a:avLst/>
                    </a:prstGeom>
                  </pic:spPr>
                </pic:pic>
              </a:graphicData>
            </a:graphic>
          </wp:inline>
        </w:drawing>
      </w:r>
    </w:p>
    <w:p w14:paraId="101BCB00" w14:textId="2D18E1CB" w:rsidR="00946B9B" w:rsidRDefault="00D23BDF" w:rsidP="00D23BDF">
      <w:pPr>
        <w:jc w:val="center"/>
      </w:pPr>
      <w:r>
        <w:t xml:space="preserve">Figure </w:t>
      </w:r>
      <w:fldSimple w:instr=" SEQ Figure \* ARABIC ">
        <w:r w:rsidR="00145B36">
          <w:rPr>
            <w:noProof/>
          </w:rPr>
          <w:t>19</w:t>
        </w:r>
      </w:fldSimple>
      <w:r>
        <w:t xml:space="preserve"> </w:t>
      </w:r>
      <w:r w:rsidRPr="00762A3D">
        <w:t xml:space="preserve">Convergence curves for </w:t>
      </w:r>
      <w:r w:rsidR="00006D04">
        <w:t>s</w:t>
      </w:r>
      <w:r w:rsidRPr="00762A3D">
        <w:t xml:space="preserve">ocial </w:t>
      </w:r>
      <w:r w:rsidR="00006D04">
        <w:t>o</w:t>
      </w:r>
      <w:r w:rsidRPr="00762A3D">
        <w:t>nly (φ₁=0) on the Schwefel function</w:t>
      </w:r>
    </w:p>
    <w:p w14:paraId="708C892A" w14:textId="5517B734" w:rsidR="00946B9B" w:rsidRDefault="00946B9B" w:rsidP="00E0046F">
      <w:pPr>
        <w:pStyle w:val="Heading2"/>
        <w:ind w:firstLine="0"/>
      </w:pPr>
      <w:r>
        <w:t>5.4. Selfless (φ₁=0, g≠i)</w:t>
      </w:r>
    </w:p>
    <w:p w14:paraId="20A33FF3" w14:textId="2B6E8AA5" w:rsidR="00946B9B" w:rsidRDefault="00242A6F" w:rsidP="00242A6F">
      <w:pPr>
        <w:spacing w:after="120"/>
      </w:pPr>
      <w:r>
        <w:t xml:space="preserve">The selfless PSO model shows similar performance to the social-only approach on the 4D Schwefel function. As seen in </w:t>
      </w:r>
      <w:r w:rsidRPr="00242A6F">
        <w:rPr>
          <w:rStyle w:val="Strong"/>
          <w:b w:val="0"/>
          <w:bCs w:val="0"/>
        </w:rPr>
        <w:t>Table 15</w:t>
      </w:r>
      <w:r>
        <w:t xml:space="preserve">, the results have a high mean fitness and moderate standard deviation, indicating that the algorithm is not able to consistently find good solutions. Although using the second-best particle helps avoid stagnation of the best particle, it does not significantly improve overall performance. From </w:t>
      </w:r>
      <w:r w:rsidRPr="00242A6F">
        <w:rPr>
          <w:rStyle w:val="Strong"/>
          <w:b w:val="0"/>
          <w:bCs w:val="0"/>
        </w:rPr>
        <w:t>Figure 20</w:t>
      </w:r>
      <w:r>
        <w:t>, the convergence curves show fast initial progress followed by early stagnation in suboptimal regions. Overall, this model still lacks sufficient exploration and struggles with the deceptive nature of the Schwefel function.</w:t>
      </w:r>
    </w:p>
    <w:p w14:paraId="0B20E8D4" w14:textId="0D16DA78" w:rsidR="008D63D3" w:rsidRDefault="008D63D3" w:rsidP="00D52101">
      <w:pPr>
        <w:jc w:val="center"/>
      </w:pPr>
      <w:r>
        <w:t xml:space="preserve">Table </w:t>
      </w:r>
      <w:fldSimple w:instr=" SEQ Table \* ARABIC ">
        <w:r w:rsidR="00145B36">
          <w:rPr>
            <w:noProof/>
          </w:rPr>
          <w:t>15</w:t>
        </w:r>
      </w:fldSimple>
      <w:r>
        <w:t xml:space="preserve"> </w:t>
      </w:r>
      <w:r w:rsidRPr="004B1359">
        <w:t xml:space="preserve">Schwefel (4D) PSO results for </w:t>
      </w:r>
      <w:r w:rsidR="008F6B15">
        <w:t>s</w:t>
      </w:r>
      <w:r w:rsidRPr="004B1359">
        <w:t>elfless (φ₁=0, g≠i)</w:t>
      </w:r>
    </w:p>
    <w:tbl>
      <w:tblPr>
        <w:tblStyle w:val="PlainTable2"/>
        <w:tblW w:w="0" w:type="auto"/>
        <w:tblLook w:val="04A0" w:firstRow="1" w:lastRow="0" w:firstColumn="1" w:lastColumn="0" w:noHBand="0" w:noVBand="1"/>
      </w:tblPr>
      <w:tblGrid>
        <w:gridCol w:w="720"/>
        <w:gridCol w:w="1530"/>
        <w:gridCol w:w="3366"/>
        <w:gridCol w:w="1872"/>
        <w:gridCol w:w="1872"/>
      </w:tblGrid>
      <w:tr w:rsidR="00946B9B" w14:paraId="4F747762" w14:textId="77777777" w:rsidTr="000428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1D91369" w14:textId="77777777" w:rsidR="00946B9B" w:rsidRDefault="00946B9B" w:rsidP="00F064D9">
            <w:pPr>
              <w:jc w:val="center"/>
            </w:pPr>
            <w:r>
              <w:rPr>
                <w:sz w:val="18"/>
              </w:rPr>
              <w:t>Seed</w:t>
            </w:r>
          </w:p>
        </w:tc>
        <w:tc>
          <w:tcPr>
            <w:tcW w:w="1530" w:type="dxa"/>
          </w:tcPr>
          <w:p w14:paraId="6FCA7D95"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3366" w:type="dxa"/>
          </w:tcPr>
          <w:p w14:paraId="4640A02F"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Position (x₁, x₂, x₃, x₄)</w:t>
            </w:r>
          </w:p>
        </w:tc>
        <w:tc>
          <w:tcPr>
            <w:tcW w:w="1872" w:type="dxa"/>
          </w:tcPr>
          <w:p w14:paraId="384E09DC"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p>
        </w:tc>
        <w:tc>
          <w:tcPr>
            <w:tcW w:w="1872" w:type="dxa"/>
          </w:tcPr>
          <w:p w14:paraId="24DD0E25"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946B9B" w14:paraId="7E8E8A3E" w14:textId="77777777" w:rsidTr="0004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214D18E" w14:textId="77777777" w:rsidR="00946B9B" w:rsidRPr="000428B4" w:rsidRDefault="00946B9B" w:rsidP="00F064D9">
            <w:pPr>
              <w:jc w:val="center"/>
              <w:rPr>
                <w:b w:val="0"/>
                <w:bCs w:val="0"/>
              </w:rPr>
            </w:pPr>
            <w:r w:rsidRPr="000428B4">
              <w:rPr>
                <w:b w:val="0"/>
                <w:bCs w:val="0"/>
                <w:sz w:val="18"/>
              </w:rPr>
              <w:t>1</w:t>
            </w:r>
          </w:p>
        </w:tc>
        <w:tc>
          <w:tcPr>
            <w:tcW w:w="1530" w:type="dxa"/>
          </w:tcPr>
          <w:p w14:paraId="33B7FE17"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229.5538</w:t>
            </w:r>
          </w:p>
        </w:tc>
        <w:tc>
          <w:tcPr>
            <w:tcW w:w="3366" w:type="dxa"/>
          </w:tcPr>
          <w:p w14:paraId="349B9977"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421.1250, 420.3784, -512.0000, -512.0000</w:t>
            </w:r>
          </w:p>
        </w:tc>
        <w:tc>
          <w:tcPr>
            <w:tcW w:w="1872" w:type="dxa"/>
          </w:tcPr>
          <w:p w14:paraId="505B2D4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54E55F8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0.347</w:t>
            </w:r>
          </w:p>
        </w:tc>
      </w:tr>
      <w:tr w:rsidR="00946B9B" w14:paraId="62D0E134" w14:textId="77777777" w:rsidTr="000428B4">
        <w:tc>
          <w:tcPr>
            <w:cnfStyle w:val="001000000000" w:firstRow="0" w:lastRow="0" w:firstColumn="1" w:lastColumn="0" w:oddVBand="0" w:evenVBand="0" w:oddHBand="0" w:evenHBand="0" w:firstRowFirstColumn="0" w:firstRowLastColumn="0" w:lastRowFirstColumn="0" w:lastRowLastColumn="0"/>
            <w:tcW w:w="720" w:type="dxa"/>
          </w:tcPr>
          <w:p w14:paraId="3D5A6250" w14:textId="77777777" w:rsidR="00946B9B" w:rsidRPr="000428B4" w:rsidRDefault="00946B9B" w:rsidP="00F064D9">
            <w:pPr>
              <w:jc w:val="center"/>
              <w:rPr>
                <w:b w:val="0"/>
                <w:bCs w:val="0"/>
              </w:rPr>
            </w:pPr>
            <w:r w:rsidRPr="000428B4">
              <w:rPr>
                <w:b w:val="0"/>
                <w:bCs w:val="0"/>
                <w:sz w:val="18"/>
              </w:rPr>
              <w:t>2</w:t>
            </w:r>
          </w:p>
        </w:tc>
        <w:tc>
          <w:tcPr>
            <w:tcW w:w="1530" w:type="dxa"/>
          </w:tcPr>
          <w:p w14:paraId="4F7A5F38"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114.9455</w:t>
            </w:r>
          </w:p>
        </w:tc>
        <w:tc>
          <w:tcPr>
            <w:tcW w:w="3366" w:type="dxa"/>
          </w:tcPr>
          <w:p w14:paraId="24A3BE1D"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421.0705, -512.0000, 422.1847, 421.1492</w:t>
            </w:r>
          </w:p>
        </w:tc>
        <w:tc>
          <w:tcPr>
            <w:tcW w:w="1872" w:type="dxa"/>
          </w:tcPr>
          <w:p w14:paraId="38C11F0D"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63D0F84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0.346</w:t>
            </w:r>
          </w:p>
        </w:tc>
      </w:tr>
      <w:tr w:rsidR="00946B9B" w14:paraId="7449CDA4" w14:textId="77777777" w:rsidTr="0004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25C70F2" w14:textId="77777777" w:rsidR="00946B9B" w:rsidRPr="000428B4" w:rsidRDefault="00946B9B" w:rsidP="00F064D9">
            <w:pPr>
              <w:jc w:val="center"/>
              <w:rPr>
                <w:b w:val="0"/>
                <w:bCs w:val="0"/>
              </w:rPr>
            </w:pPr>
            <w:r w:rsidRPr="000428B4">
              <w:rPr>
                <w:b w:val="0"/>
                <w:bCs w:val="0"/>
                <w:sz w:val="18"/>
              </w:rPr>
              <w:t>3</w:t>
            </w:r>
          </w:p>
        </w:tc>
        <w:tc>
          <w:tcPr>
            <w:tcW w:w="1530" w:type="dxa"/>
          </w:tcPr>
          <w:p w14:paraId="2F659A5B"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229.5071</w:t>
            </w:r>
          </w:p>
        </w:tc>
        <w:tc>
          <w:tcPr>
            <w:tcW w:w="3366" w:type="dxa"/>
          </w:tcPr>
          <w:p w14:paraId="67DF4F81"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420.9340, 420.9376, -512.0000, -512.0000</w:t>
            </w:r>
          </w:p>
        </w:tc>
        <w:tc>
          <w:tcPr>
            <w:tcW w:w="1872" w:type="dxa"/>
          </w:tcPr>
          <w:p w14:paraId="7CF9EC6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1AEF959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0.342</w:t>
            </w:r>
          </w:p>
        </w:tc>
      </w:tr>
      <w:tr w:rsidR="00946B9B" w14:paraId="382EB3DF" w14:textId="77777777" w:rsidTr="000428B4">
        <w:trPr>
          <w:trHeight w:val="50"/>
        </w:trPr>
        <w:tc>
          <w:tcPr>
            <w:cnfStyle w:val="001000000000" w:firstRow="0" w:lastRow="0" w:firstColumn="1" w:lastColumn="0" w:oddVBand="0" w:evenVBand="0" w:oddHBand="0" w:evenHBand="0" w:firstRowFirstColumn="0" w:firstRowLastColumn="0" w:lastRowFirstColumn="0" w:lastRowLastColumn="0"/>
            <w:tcW w:w="720" w:type="dxa"/>
          </w:tcPr>
          <w:p w14:paraId="4E62F0FB" w14:textId="77777777" w:rsidR="00946B9B" w:rsidRPr="000428B4" w:rsidRDefault="00946B9B" w:rsidP="00F064D9">
            <w:pPr>
              <w:jc w:val="center"/>
              <w:rPr>
                <w:b w:val="0"/>
                <w:bCs w:val="0"/>
              </w:rPr>
            </w:pPr>
            <w:r w:rsidRPr="000428B4">
              <w:rPr>
                <w:b w:val="0"/>
                <w:bCs w:val="0"/>
                <w:sz w:val="18"/>
              </w:rPr>
              <w:t>4</w:t>
            </w:r>
          </w:p>
        </w:tc>
        <w:tc>
          <w:tcPr>
            <w:tcW w:w="1530" w:type="dxa"/>
          </w:tcPr>
          <w:p w14:paraId="44C3B64F"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229.5487</w:t>
            </w:r>
          </w:p>
        </w:tc>
        <w:tc>
          <w:tcPr>
            <w:tcW w:w="3366" w:type="dxa"/>
          </w:tcPr>
          <w:p w14:paraId="2335C879"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-512.0000, 421.4689, -512.0000, 421.2547</w:t>
            </w:r>
          </w:p>
        </w:tc>
        <w:tc>
          <w:tcPr>
            <w:tcW w:w="1872" w:type="dxa"/>
          </w:tcPr>
          <w:p w14:paraId="61588047"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1B3E1816"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0.341</w:t>
            </w:r>
          </w:p>
        </w:tc>
      </w:tr>
      <w:tr w:rsidR="00946B9B" w14:paraId="6C7B25A4" w14:textId="77777777" w:rsidTr="0004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2B74E78" w14:textId="77777777" w:rsidR="00946B9B" w:rsidRPr="000428B4" w:rsidRDefault="00946B9B" w:rsidP="00F064D9">
            <w:pPr>
              <w:jc w:val="center"/>
              <w:rPr>
                <w:b w:val="0"/>
                <w:bCs w:val="0"/>
              </w:rPr>
            </w:pPr>
            <w:r w:rsidRPr="000428B4">
              <w:rPr>
                <w:b w:val="0"/>
                <w:bCs w:val="0"/>
                <w:sz w:val="18"/>
              </w:rPr>
              <w:t>5</w:t>
            </w:r>
          </w:p>
        </w:tc>
        <w:tc>
          <w:tcPr>
            <w:tcW w:w="1530" w:type="dxa"/>
          </w:tcPr>
          <w:p w14:paraId="7D4A575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229.7033</w:t>
            </w:r>
          </w:p>
        </w:tc>
        <w:tc>
          <w:tcPr>
            <w:tcW w:w="3366" w:type="dxa"/>
          </w:tcPr>
          <w:p w14:paraId="2805874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-512.0000, 420.3249, -512.0000, 422.0375</w:t>
            </w:r>
          </w:p>
        </w:tc>
        <w:tc>
          <w:tcPr>
            <w:tcW w:w="1872" w:type="dxa"/>
          </w:tcPr>
          <w:p w14:paraId="7723DDE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3604AD5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0.343</w:t>
            </w:r>
          </w:p>
        </w:tc>
      </w:tr>
      <w:tr w:rsidR="00946B9B" w14:paraId="41F3E83D" w14:textId="77777777" w:rsidTr="000428B4">
        <w:tc>
          <w:tcPr>
            <w:cnfStyle w:val="001000000000" w:firstRow="0" w:lastRow="0" w:firstColumn="1" w:lastColumn="0" w:oddVBand="0" w:evenVBand="0" w:oddHBand="0" w:evenHBand="0" w:firstRowFirstColumn="0" w:firstRowLastColumn="0" w:lastRowFirstColumn="0" w:lastRowLastColumn="0"/>
            <w:tcW w:w="720" w:type="dxa"/>
          </w:tcPr>
          <w:p w14:paraId="4B5FFD83" w14:textId="77777777" w:rsidR="00946B9B" w:rsidRDefault="00946B9B" w:rsidP="00F064D9">
            <w:pPr>
              <w:jc w:val="center"/>
            </w:pPr>
            <w:r>
              <w:rPr>
                <w:sz w:val="18"/>
              </w:rPr>
              <w:t>Mean</w:t>
            </w:r>
          </w:p>
        </w:tc>
        <w:tc>
          <w:tcPr>
            <w:tcW w:w="1530" w:type="dxa"/>
          </w:tcPr>
          <w:p w14:paraId="3C8D6AE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206.6517</w:t>
            </w:r>
          </w:p>
        </w:tc>
        <w:tc>
          <w:tcPr>
            <w:tcW w:w="3366" w:type="dxa"/>
          </w:tcPr>
          <w:p w14:paraId="1849D68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Std: 45.8532</w:t>
            </w:r>
          </w:p>
        </w:tc>
        <w:tc>
          <w:tcPr>
            <w:tcW w:w="1872" w:type="dxa"/>
          </w:tcPr>
          <w:p w14:paraId="63B72FD6"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114.9455</w:t>
            </w:r>
          </w:p>
        </w:tc>
        <w:tc>
          <w:tcPr>
            <w:tcW w:w="1872" w:type="dxa"/>
          </w:tcPr>
          <w:p w14:paraId="05B3133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229.7033</w:t>
            </w:r>
          </w:p>
        </w:tc>
      </w:tr>
    </w:tbl>
    <w:p w14:paraId="452130CB" w14:textId="77777777" w:rsidR="00946B9B" w:rsidRDefault="00946B9B" w:rsidP="00946B9B">
      <w:pPr>
        <w:spacing w:after="40"/>
      </w:pPr>
    </w:p>
    <w:p w14:paraId="5577D50F" w14:textId="77777777" w:rsidR="000428B4" w:rsidRDefault="00946B9B" w:rsidP="000428B4">
      <w:pPr>
        <w:keepNext/>
        <w:jc w:val="center"/>
      </w:pPr>
      <w:r>
        <w:rPr>
          <w:noProof/>
        </w:rPr>
        <w:drawing>
          <wp:inline distT="0" distB="0" distL="0" distR="0" wp14:anchorId="53796133" wp14:editId="3731F364">
            <wp:extent cx="3313333" cy="204851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Selfless.png"/>
                    <pic:cNvPicPr/>
                  </pic:nvPicPr>
                  <pic:blipFill>
                    <a:blip r:embed="rId27"/>
                    <a:stretch>
                      <a:fillRect/>
                    </a:stretch>
                  </pic:blipFill>
                  <pic:spPr>
                    <a:xfrm>
                      <a:off x="0" y="0"/>
                      <a:ext cx="3328546" cy="2057916"/>
                    </a:xfrm>
                    <a:prstGeom prst="rect">
                      <a:avLst/>
                    </a:prstGeom>
                  </pic:spPr>
                </pic:pic>
              </a:graphicData>
            </a:graphic>
          </wp:inline>
        </w:drawing>
      </w:r>
    </w:p>
    <w:p w14:paraId="0A78E96A" w14:textId="70E09E50" w:rsidR="004C71A3" w:rsidRDefault="000428B4" w:rsidP="00242A6F">
      <w:pPr>
        <w:jc w:val="center"/>
      </w:pPr>
      <w:r>
        <w:t xml:space="preserve">Figure </w:t>
      </w:r>
      <w:fldSimple w:instr=" SEQ Figure \* ARABIC ">
        <w:r w:rsidR="00145B36">
          <w:rPr>
            <w:noProof/>
          </w:rPr>
          <w:t>20</w:t>
        </w:r>
      </w:fldSimple>
      <w:r>
        <w:t xml:space="preserve"> </w:t>
      </w:r>
      <w:r w:rsidRPr="00801738">
        <w:t xml:space="preserve">Convergence curves for </w:t>
      </w:r>
      <w:r w:rsidR="008F6B15">
        <w:t>s</w:t>
      </w:r>
      <w:r w:rsidRPr="00801738">
        <w:t>elfless (φ₁=0, g≠i) on the Schwefel function (4D)</w:t>
      </w:r>
    </w:p>
    <w:p w14:paraId="3B26F038" w14:textId="1A09F140" w:rsidR="00946B9B" w:rsidRDefault="00946B9B" w:rsidP="004C71A3">
      <w:pPr>
        <w:pStyle w:val="Heading2"/>
        <w:ind w:firstLine="0"/>
      </w:pPr>
      <w:r>
        <w:lastRenderedPageBreak/>
        <w:t>5.5. Ring Topology (Full)</w:t>
      </w:r>
    </w:p>
    <w:p w14:paraId="5788AC5A" w14:textId="0DB5F3F5" w:rsidR="00946B9B" w:rsidRDefault="00946B9B" w:rsidP="004C71A3">
      <w:pPr>
        <w:spacing w:after="120"/>
      </w:pPr>
      <w:r>
        <w:t>The ring topology limits each particle to two neighbors (left and right in a circular list). This slows information propagation, enabling better exploration of the search space.</w:t>
      </w:r>
    </w:p>
    <w:p w14:paraId="0BBE5EFC" w14:textId="659403EB" w:rsidR="00455AE5" w:rsidRDefault="00455AE5" w:rsidP="00455AE5">
      <w:pPr>
        <w:jc w:val="center"/>
      </w:pPr>
      <w:r>
        <w:t xml:space="preserve">Table </w:t>
      </w:r>
      <w:fldSimple w:instr=" SEQ Table \* ARABIC ">
        <w:r w:rsidR="00145B36">
          <w:rPr>
            <w:noProof/>
          </w:rPr>
          <w:t>16</w:t>
        </w:r>
      </w:fldSimple>
      <w:r>
        <w:t xml:space="preserve"> </w:t>
      </w:r>
      <w:r w:rsidRPr="00404CD1">
        <w:t xml:space="preserve">Schwefel (4D) PSO results for </w:t>
      </w:r>
      <w:r w:rsidR="008F6B15">
        <w:t>r</w:t>
      </w:r>
      <w:r w:rsidRPr="00404CD1">
        <w:t xml:space="preserve">ing </w:t>
      </w:r>
      <w:r w:rsidR="008F6B15">
        <w:t>t</w:t>
      </w:r>
      <w:r w:rsidRPr="00404CD1">
        <w:t>opology (Full)</w:t>
      </w:r>
    </w:p>
    <w:tbl>
      <w:tblPr>
        <w:tblStyle w:val="PlainTable2"/>
        <w:tblW w:w="0" w:type="auto"/>
        <w:tblLook w:val="04A0" w:firstRow="1" w:lastRow="0" w:firstColumn="1" w:lastColumn="0" w:noHBand="0" w:noVBand="1"/>
      </w:tblPr>
      <w:tblGrid>
        <w:gridCol w:w="900"/>
        <w:gridCol w:w="1350"/>
        <w:gridCol w:w="3366"/>
        <w:gridCol w:w="1872"/>
        <w:gridCol w:w="1872"/>
      </w:tblGrid>
      <w:tr w:rsidR="00946B9B" w14:paraId="2F3BF97D" w14:textId="77777777" w:rsidTr="00994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148DC6D" w14:textId="77777777" w:rsidR="00946B9B" w:rsidRDefault="00946B9B" w:rsidP="00F064D9">
            <w:pPr>
              <w:jc w:val="center"/>
            </w:pPr>
            <w:r>
              <w:rPr>
                <w:sz w:val="18"/>
              </w:rPr>
              <w:t>Seed</w:t>
            </w:r>
          </w:p>
        </w:tc>
        <w:tc>
          <w:tcPr>
            <w:tcW w:w="1350" w:type="dxa"/>
          </w:tcPr>
          <w:p w14:paraId="533D125F"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3366" w:type="dxa"/>
          </w:tcPr>
          <w:p w14:paraId="68F69901"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Position (x₁, x₂, x₃, x₄)</w:t>
            </w:r>
          </w:p>
        </w:tc>
        <w:tc>
          <w:tcPr>
            <w:tcW w:w="1872" w:type="dxa"/>
          </w:tcPr>
          <w:p w14:paraId="5758BB0A"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p>
        </w:tc>
        <w:tc>
          <w:tcPr>
            <w:tcW w:w="1872" w:type="dxa"/>
          </w:tcPr>
          <w:p w14:paraId="020C5C42"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946B9B" w14:paraId="47DC1050" w14:textId="77777777" w:rsidTr="00994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ADEFC04" w14:textId="77777777" w:rsidR="00946B9B" w:rsidRPr="00B478ED" w:rsidRDefault="00946B9B" w:rsidP="00F064D9">
            <w:pPr>
              <w:jc w:val="center"/>
              <w:rPr>
                <w:b w:val="0"/>
                <w:bCs w:val="0"/>
              </w:rPr>
            </w:pPr>
            <w:r w:rsidRPr="00B478ED">
              <w:rPr>
                <w:b w:val="0"/>
                <w:bCs w:val="0"/>
                <w:sz w:val="18"/>
              </w:rPr>
              <w:t>1</w:t>
            </w:r>
          </w:p>
        </w:tc>
        <w:tc>
          <w:tcPr>
            <w:tcW w:w="1350" w:type="dxa"/>
          </w:tcPr>
          <w:p w14:paraId="4776FA7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122.0768</w:t>
            </w:r>
          </w:p>
        </w:tc>
        <w:tc>
          <w:tcPr>
            <w:tcW w:w="3366" w:type="dxa"/>
          </w:tcPr>
          <w:p w14:paraId="3A74BA3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428.2484, 421.0646, -512.0000, 418.7253</w:t>
            </w:r>
          </w:p>
        </w:tc>
        <w:tc>
          <w:tcPr>
            <w:tcW w:w="1872" w:type="dxa"/>
          </w:tcPr>
          <w:p w14:paraId="2B17E4C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4EAFC31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0.249</w:t>
            </w:r>
          </w:p>
        </w:tc>
      </w:tr>
      <w:tr w:rsidR="00946B9B" w14:paraId="0577F136" w14:textId="77777777" w:rsidTr="00994291">
        <w:tc>
          <w:tcPr>
            <w:cnfStyle w:val="001000000000" w:firstRow="0" w:lastRow="0" w:firstColumn="1" w:lastColumn="0" w:oddVBand="0" w:evenVBand="0" w:oddHBand="0" w:evenHBand="0" w:firstRowFirstColumn="0" w:firstRowLastColumn="0" w:lastRowFirstColumn="0" w:lastRowLastColumn="0"/>
            <w:tcW w:w="900" w:type="dxa"/>
          </w:tcPr>
          <w:p w14:paraId="606AA76D" w14:textId="77777777" w:rsidR="00946B9B" w:rsidRPr="00B478ED" w:rsidRDefault="00946B9B" w:rsidP="00F064D9">
            <w:pPr>
              <w:jc w:val="center"/>
              <w:rPr>
                <w:b w:val="0"/>
                <w:bCs w:val="0"/>
              </w:rPr>
            </w:pPr>
            <w:r w:rsidRPr="00B478ED">
              <w:rPr>
                <w:b w:val="0"/>
                <w:bCs w:val="0"/>
                <w:sz w:val="18"/>
              </w:rPr>
              <w:t>2</w:t>
            </w:r>
          </w:p>
        </w:tc>
        <w:tc>
          <w:tcPr>
            <w:tcW w:w="1350" w:type="dxa"/>
          </w:tcPr>
          <w:p w14:paraId="76A5DCAE"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68.1561</w:t>
            </w:r>
          </w:p>
        </w:tc>
        <w:tc>
          <w:tcPr>
            <w:tcW w:w="3366" w:type="dxa"/>
          </w:tcPr>
          <w:p w14:paraId="5410087B"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413.6649, 407.3081, 403.7071, 417.5449</w:t>
            </w:r>
          </w:p>
        </w:tc>
        <w:tc>
          <w:tcPr>
            <w:tcW w:w="1872" w:type="dxa"/>
          </w:tcPr>
          <w:p w14:paraId="06222789"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675365DE"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0.250</w:t>
            </w:r>
          </w:p>
        </w:tc>
      </w:tr>
      <w:tr w:rsidR="00946B9B" w14:paraId="4F86A0F5" w14:textId="77777777" w:rsidTr="00994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56D45E2" w14:textId="77777777" w:rsidR="00946B9B" w:rsidRPr="00B478ED" w:rsidRDefault="00946B9B" w:rsidP="00F064D9">
            <w:pPr>
              <w:jc w:val="center"/>
              <w:rPr>
                <w:b w:val="0"/>
                <w:bCs w:val="0"/>
              </w:rPr>
            </w:pPr>
            <w:r w:rsidRPr="00B478ED">
              <w:rPr>
                <w:b w:val="0"/>
                <w:bCs w:val="0"/>
                <w:sz w:val="18"/>
              </w:rPr>
              <w:t>3</w:t>
            </w:r>
          </w:p>
        </w:tc>
        <w:tc>
          <w:tcPr>
            <w:tcW w:w="1350" w:type="dxa"/>
          </w:tcPr>
          <w:p w14:paraId="2C1EE1D1"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41.3782</w:t>
            </w:r>
          </w:p>
        </w:tc>
        <w:tc>
          <w:tcPr>
            <w:tcW w:w="3366" w:type="dxa"/>
          </w:tcPr>
          <w:p w14:paraId="37C9EC4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433.5632, 409.2268, 419.4420, 415.3757</w:t>
            </w:r>
          </w:p>
        </w:tc>
        <w:tc>
          <w:tcPr>
            <w:tcW w:w="1872" w:type="dxa"/>
          </w:tcPr>
          <w:p w14:paraId="587A92CC"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715E739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0.247</w:t>
            </w:r>
          </w:p>
        </w:tc>
      </w:tr>
      <w:tr w:rsidR="00946B9B" w14:paraId="631629A1" w14:textId="77777777" w:rsidTr="00994291">
        <w:tc>
          <w:tcPr>
            <w:cnfStyle w:val="001000000000" w:firstRow="0" w:lastRow="0" w:firstColumn="1" w:lastColumn="0" w:oddVBand="0" w:evenVBand="0" w:oddHBand="0" w:evenHBand="0" w:firstRowFirstColumn="0" w:firstRowLastColumn="0" w:lastRowFirstColumn="0" w:lastRowLastColumn="0"/>
            <w:tcW w:w="900" w:type="dxa"/>
          </w:tcPr>
          <w:p w14:paraId="7AD9BD21" w14:textId="77777777" w:rsidR="00946B9B" w:rsidRPr="00B478ED" w:rsidRDefault="00946B9B" w:rsidP="00F064D9">
            <w:pPr>
              <w:jc w:val="center"/>
              <w:rPr>
                <w:b w:val="0"/>
                <w:bCs w:val="0"/>
              </w:rPr>
            </w:pPr>
            <w:r w:rsidRPr="00B478ED">
              <w:rPr>
                <w:b w:val="0"/>
                <w:bCs w:val="0"/>
                <w:sz w:val="18"/>
              </w:rPr>
              <w:t>4</w:t>
            </w:r>
          </w:p>
        </w:tc>
        <w:tc>
          <w:tcPr>
            <w:tcW w:w="1350" w:type="dxa"/>
          </w:tcPr>
          <w:p w14:paraId="0E398AEF"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71.0992</w:t>
            </w:r>
          </w:p>
        </w:tc>
        <w:tc>
          <w:tcPr>
            <w:tcW w:w="3366" w:type="dxa"/>
          </w:tcPr>
          <w:p w14:paraId="5093B489"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404.9261, 405.9628, 422.1091, 430.3746</w:t>
            </w:r>
          </w:p>
        </w:tc>
        <w:tc>
          <w:tcPr>
            <w:tcW w:w="1872" w:type="dxa"/>
          </w:tcPr>
          <w:p w14:paraId="4D81D11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083E8F9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0.249</w:t>
            </w:r>
          </w:p>
        </w:tc>
      </w:tr>
      <w:tr w:rsidR="00946B9B" w14:paraId="5225029A" w14:textId="77777777" w:rsidTr="00994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447E6AB" w14:textId="77777777" w:rsidR="00946B9B" w:rsidRPr="00B478ED" w:rsidRDefault="00946B9B" w:rsidP="00F064D9">
            <w:pPr>
              <w:jc w:val="center"/>
              <w:rPr>
                <w:b w:val="0"/>
                <w:bCs w:val="0"/>
              </w:rPr>
            </w:pPr>
            <w:r w:rsidRPr="00B478ED">
              <w:rPr>
                <w:b w:val="0"/>
                <w:bCs w:val="0"/>
                <w:sz w:val="18"/>
              </w:rPr>
              <w:t>5</w:t>
            </w:r>
          </w:p>
        </w:tc>
        <w:tc>
          <w:tcPr>
            <w:tcW w:w="1350" w:type="dxa"/>
          </w:tcPr>
          <w:p w14:paraId="35691E84"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93.8713</w:t>
            </w:r>
          </w:p>
        </w:tc>
        <w:tc>
          <w:tcPr>
            <w:tcW w:w="3366" w:type="dxa"/>
          </w:tcPr>
          <w:p w14:paraId="1CC4731D"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408.3414, 436.0713, 419.1128, 401.8455</w:t>
            </w:r>
          </w:p>
        </w:tc>
        <w:tc>
          <w:tcPr>
            <w:tcW w:w="1872" w:type="dxa"/>
          </w:tcPr>
          <w:p w14:paraId="3780EC1D"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67EEE06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0.256</w:t>
            </w:r>
          </w:p>
        </w:tc>
      </w:tr>
      <w:tr w:rsidR="00946B9B" w14:paraId="22B5B796" w14:textId="77777777" w:rsidTr="00994291">
        <w:tc>
          <w:tcPr>
            <w:cnfStyle w:val="001000000000" w:firstRow="0" w:lastRow="0" w:firstColumn="1" w:lastColumn="0" w:oddVBand="0" w:evenVBand="0" w:oddHBand="0" w:evenHBand="0" w:firstRowFirstColumn="0" w:firstRowLastColumn="0" w:lastRowFirstColumn="0" w:lastRowLastColumn="0"/>
            <w:tcW w:w="900" w:type="dxa"/>
          </w:tcPr>
          <w:p w14:paraId="70E1A695" w14:textId="77777777" w:rsidR="00946B9B" w:rsidRDefault="00946B9B" w:rsidP="00F064D9">
            <w:pPr>
              <w:jc w:val="center"/>
            </w:pPr>
            <w:r>
              <w:rPr>
                <w:sz w:val="18"/>
              </w:rPr>
              <w:t>Mean</w:t>
            </w:r>
          </w:p>
        </w:tc>
        <w:tc>
          <w:tcPr>
            <w:tcW w:w="1350" w:type="dxa"/>
          </w:tcPr>
          <w:p w14:paraId="1BC09DC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79.3163</w:t>
            </w:r>
          </w:p>
        </w:tc>
        <w:tc>
          <w:tcPr>
            <w:tcW w:w="3366" w:type="dxa"/>
          </w:tcPr>
          <w:p w14:paraId="4771107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Std: 27.0986</w:t>
            </w:r>
          </w:p>
        </w:tc>
        <w:tc>
          <w:tcPr>
            <w:tcW w:w="1872" w:type="dxa"/>
          </w:tcPr>
          <w:p w14:paraId="57908748"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41.3782</w:t>
            </w:r>
          </w:p>
        </w:tc>
        <w:tc>
          <w:tcPr>
            <w:tcW w:w="1872" w:type="dxa"/>
          </w:tcPr>
          <w:p w14:paraId="5EA2B2E4"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122.0768</w:t>
            </w:r>
          </w:p>
        </w:tc>
      </w:tr>
    </w:tbl>
    <w:p w14:paraId="3050B868" w14:textId="77777777" w:rsidR="00946B9B" w:rsidRDefault="00946B9B" w:rsidP="00946B9B">
      <w:pPr>
        <w:spacing w:after="40"/>
      </w:pPr>
    </w:p>
    <w:p w14:paraId="0079F192" w14:textId="77777777" w:rsidR="006B1EEF" w:rsidRDefault="00946B9B" w:rsidP="006B1EEF">
      <w:pPr>
        <w:keepNext/>
        <w:jc w:val="center"/>
      </w:pPr>
      <w:r>
        <w:rPr>
          <w:noProof/>
        </w:rPr>
        <w:drawing>
          <wp:inline distT="0" distB="0" distL="0" distR="0" wp14:anchorId="0438DF28" wp14:editId="73B1424D">
            <wp:extent cx="3060700" cy="18923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Ring_Full.png"/>
                    <pic:cNvPicPr/>
                  </pic:nvPicPr>
                  <pic:blipFill>
                    <a:blip r:embed="rId28"/>
                    <a:stretch>
                      <a:fillRect/>
                    </a:stretch>
                  </pic:blipFill>
                  <pic:spPr>
                    <a:xfrm>
                      <a:off x="0" y="0"/>
                      <a:ext cx="3083577" cy="1906460"/>
                    </a:xfrm>
                    <a:prstGeom prst="rect">
                      <a:avLst/>
                    </a:prstGeom>
                  </pic:spPr>
                </pic:pic>
              </a:graphicData>
            </a:graphic>
          </wp:inline>
        </w:drawing>
      </w:r>
    </w:p>
    <w:p w14:paraId="23BF2920" w14:textId="3C73970D" w:rsidR="00946B9B" w:rsidRDefault="006B1EEF" w:rsidP="006B1EEF">
      <w:pPr>
        <w:jc w:val="center"/>
      </w:pPr>
      <w:r>
        <w:t xml:space="preserve">Figure </w:t>
      </w:r>
      <w:fldSimple w:instr=" SEQ Figure \* ARABIC ">
        <w:r w:rsidR="00145B36">
          <w:rPr>
            <w:noProof/>
          </w:rPr>
          <w:t>21</w:t>
        </w:r>
      </w:fldSimple>
      <w:r>
        <w:t xml:space="preserve"> </w:t>
      </w:r>
      <w:r w:rsidRPr="00073AE6">
        <w:t xml:space="preserve">Convergence curves for </w:t>
      </w:r>
      <w:r w:rsidR="008F6B15">
        <w:t>r</w:t>
      </w:r>
      <w:r w:rsidRPr="00073AE6">
        <w:t xml:space="preserve">ing </w:t>
      </w:r>
      <w:r w:rsidR="008F6B15">
        <w:t>t</w:t>
      </w:r>
      <w:r w:rsidRPr="00073AE6">
        <w:t>opology (Full) on the Schwefel function (4D)</w:t>
      </w:r>
    </w:p>
    <w:p w14:paraId="5792D236" w14:textId="6334AC3F" w:rsidR="00946B9B" w:rsidRDefault="00946B9B" w:rsidP="00242A6F">
      <w:pPr>
        <w:pStyle w:val="Heading2"/>
        <w:ind w:firstLine="0"/>
      </w:pPr>
      <w:r>
        <w:t>5.6. Inertia (Star, Full)</w:t>
      </w:r>
    </w:p>
    <w:p w14:paraId="4CE57A87" w14:textId="44F25DD7" w:rsidR="00D3178B" w:rsidRDefault="00D3178B" w:rsidP="00D3178B">
      <w:pPr>
        <w:spacing w:after="120"/>
      </w:pPr>
      <w:r>
        <w:t xml:space="preserve">The inertia-based PSO shows improved performance on the 4D Schwefel function compared to earlier models. As shown in </w:t>
      </w:r>
      <w:r w:rsidRPr="00D3178B">
        <w:rPr>
          <w:rStyle w:val="Strong"/>
          <w:b w:val="0"/>
          <w:bCs w:val="0"/>
        </w:rPr>
        <w:t>Table 17</w:t>
      </w:r>
      <w:r>
        <w:t xml:space="preserve">, one of the runs successfully reaches the global optimum (fitness ≈ 0), demonstrating the benefit of balancing exploration and exploitation. However, the results are still inconsistent, with other runs getting trapped in local minima, leading to a high standard deviation. From </w:t>
      </w:r>
      <w:r w:rsidRPr="00D3178B">
        <w:rPr>
          <w:rStyle w:val="Strong"/>
          <w:b w:val="0"/>
          <w:bCs w:val="0"/>
        </w:rPr>
        <w:t>Figure 22</w:t>
      </w:r>
      <w:r>
        <w:t>, the convergence curves show that some particles are able to escape poor regions and continue improving, while others stagnate early. Overall, inertia helps the algorithm explore more effectively, but it does not guarantee consistent convergence to the global optimum.</w:t>
      </w:r>
    </w:p>
    <w:p w14:paraId="58E15FA0" w14:textId="19215273" w:rsidR="00524170" w:rsidRDefault="00524170" w:rsidP="00524170">
      <w:pPr>
        <w:jc w:val="center"/>
      </w:pPr>
      <w:r>
        <w:t xml:space="preserve">Table </w:t>
      </w:r>
      <w:fldSimple w:instr=" SEQ Table \* ARABIC ">
        <w:r w:rsidR="00145B36">
          <w:rPr>
            <w:noProof/>
          </w:rPr>
          <w:t>17</w:t>
        </w:r>
      </w:fldSimple>
      <w:r>
        <w:t xml:space="preserve"> </w:t>
      </w:r>
      <w:r w:rsidRPr="00411352">
        <w:t xml:space="preserve">Schwefel PSO results for </w:t>
      </w:r>
      <w:r w:rsidR="00AE1C7E">
        <w:t>i</w:t>
      </w:r>
      <w:r w:rsidRPr="00411352">
        <w:t>nertia (Star, Full)</w:t>
      </w:r>
    </w:p>
    <w:tbl>
      <w:tblPr>
        <w:tblStyle w:val="PlainTable2"/>
        <w:tblW w:w="0" w:type="auto"/>
        <w:tblLook w:val="04A0" w:firstRow="1" w:lastRow="0" w:firstColumn="1" w:lastColumn="0" w:noHBand="0" w:noVBand="1"/>
      </w:tblPr>
      <w:tblGrid>
        <w:gridCol w:w="720"/>
        <w:gridCol w:w="1530"/>
        <w:gridCol w:w="3366"/>
        <w:gridCol w:w="1872"/>
        <w:gridCol w:w="1872"/>
      </w:tblGrid>
      <w:tr w:rsidR="00946B9B" w14:paraId="73D9168D" w14:textId="77777777" w:rsidTr="00242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087A848" w14:textId="77777777" w:rsidR="00946B9B" w:rsidRDefault="00946B9B" w:rsidP="00F064D9">
            <w:pPr>
              <w:jc w:val="center"/>
            </w:pPr>
            <w:r>
              <w:rPr>
                <w:sz w:val="18"/>
              </w:rPr>
              <w:t>Seed</w:t>
            </w:r>
          </w:p>
        </w:tc>
        <w:tc>
          <w:tcPr>
            <w:tcW w:w="1530" w:type="dxa"/>
          </w:tcPr>
          <w:p w14:paraId="4F4FB7E9"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3366" w:type="dxa"/>
          </w:tcPr>
          <w:p w14:paraId="404F32BF"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Position (x₁, x₂, x₃, x₄)</w:t>
            </w:r>
          </w:p>
        </w:tc>
        <w:tc>
          <w:tcPr>
            <w:tcW w:w="1872" w:type="dxa"/>
          </w:tcPr>
          <w:p w14:paraId="395A9FB4"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p>
        </w:tc>
        <w:tc>
          <w:tcPr>
            <w:tcW w:w="1872" w:type="dxa"/>
          </w:tcPr>
          <w:p w14:paraId="64AD9FD2"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946B9B" w14:paraId="4C8102C5" w14:textId="77777777" w:rsidTr="00242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A430233" w14:textId="77777777" w:rsidR="00946B9B" w:rsidRPr="00242A6F" w:rsidRDefault="00946B9B" w:rsidP="00F064D9">
            <w:pPr>
              <w:jc w:val="center"/>
              <w:rPr>
                <w:b w:val="0"/>
                <w:bCs w:val="0"/>
              </w:rPr>
            </w:pPr>
            <w:r w:rsidRPr="00242A6F">
              <w:rPr>
                <w:b w:val="0"/>
                <w:bCs w:val="0"/>
                <w:sz w:val="18"/>
              </w:rPr>
              <w:t>1</w:t>
            </w:r>
          </w:p>
        </w:tc>
        <w:tc>
          <w:tcPr>
            <w:tcW w:w="1530" w:type="dxa"/>
          </w:tcPr>
          <w:p w14:paraId="27B85CC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c>
          <w:tcPr>
            <w:tcW w:w="3366" w:type="dxa"/>
          </w:tcPr>
          <w:p w14:paraId="66CC40F7"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420.9687, 420.9687, -512.0000, -512.0000</w:t>
            </w:r>
          </w:p>
        </w:tc>
        <w:tc>
          <w:tcPr>
            <w:tcW w:w="1872" w:type="dxa"/>
          </w:tcPr>
          <w:p w14:paraId="44E53B8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292A07FB"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0.317</w:t>
            </w:r>
          </w:p>
        </w:tc>
      </w:tr>
      <w:tr w:rsidR="00946B9B" w14:paraId="19FE9C61" w14:textId="77777777" w:rsidTr="00242A6F">
        <w:tc>
          <w:tcPr>
            <w:cnfStyle w:val="001000000000" w:firstRow="0" w:lastRow="0" w:firstColumn="1" w:lastColumn="0" w:oddVBand="0" w:evenVBand="0" w:oddHBand="0" w:evenHBand="0" w:firstRowFirstColumn="0" w:firstRowLastColumn="0" w:lastRowFirstColumn="0" w:lastRowLastColumn="0"/>
            <w:tcW w:w="720" w:type="dxa"/>
          </w:tcPr>
          <w:p w14:paraId="0C543090" w14:textId="77777777" w:rsidR="00946B9B" w:rsidRPr="00242A6F" w:rsidRDefault="00946B9B" w:rsidP="00F064D9">
            <w:pPr>
              <w:jc w:val="center"/>
              <w:rPr>
                <w:b w:val="0"/>
                <w:bCs w:val="0"/>
              </w:rPr>
            </w:pPr>
            <w:r w:rsidRPr="00242A6F">
              <w:rPr>
                <w:b w:val="0"/>
                <w:bCs w:val="0"/>
                <w:sz w:val="18"/>
              </w:rPr>
              <w:t>2</w:t>
            </w:r>
          </w:p>
        </w:tc>
        <w:tc>
          <w:tcPr>
            <w:tcW w:w="1530" w:type="dxa"/>
          </w:tcPr>
          <w:p w14:paraId="14D7B47F"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-0.0000</w:t>
            </w:r>
          </w:p>
        </w:tc>
        <w:tc>
          <w:tcPr>
            <w:tcW w:w="3366" w:type="dxa"/>
          </w:tcPr>
          <w:p w14:paraId="323417BF"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420.9687, 420.9687, 420.9687, 420.9687</w:t>
            </w:r>
          </w:p>
        </w:tc>
        <w:tc>
          <w:tcPr>
            <w:tcW w:w="1872" w:type="dxa"/>
          </w:tcPr>
          <w:p w14:paraId="137FC94A"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2859D9A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0.319</w:t>
            </w:r>
          </w:p>
        </w:tc>
      </w:tr>
      <w:tr w:rsidR="00946B9B" w14:paraId="75B1FE49" w14:textId="77777777" w:rsidTr="00242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7C1F321" w14:textId="77777777" w:rsidR="00946B9B" w:rsidRPr="00242A6F" w:rsidRDefault="00946B9B" w:rsidP="00F064D9">
            <w:pPr>
              <w:jc w:val="center"/>
              <w:rPr>
                <w:b w:val="0"/>
                <w:bCs w:val="0"/>
              </w:rPr>
            </w:pPr>
            <w:r w:rsidRPr="00242A6F">
              <w:rPr>
                <w:b w:val="0"/>
                <w:bCs w:val="0"/>
                <w:sz w:val="18"/>
              </w:rPr>
              <w:t>3</w:t>
            </w:r>
          </w:p>
        </w:tc>
        <w:tc>
          <w:tcPr>
            <w:tcW w:w="1530" w:type="dxa"/>
          </w:tcPr>
          <w:p w14:paraId="4699142D"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c>
          <w:tcPr>
            <w:tcW w:w="3366" w:type="dxa"/>
          </w:tcPr>
          <w:p w14:paraId="79A7DE5B"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420.9687, 420.9687, -512.0000, -512.0000</w:t>
            </w:r>
          </w:p>
        </w:tc>
        <w:tc>
          <w:tcPr>
            <w:tcW w:w="1872" w:type="dxa"/>
          </w:tcPr>
          <w:p w14:paraId="380A4B5C"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7DF9DD7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0.317</w:t>
            </w:r>
          </w:p>
        </w:tc>
      </w:tr>
      <w:tr w:rsidR="00946B9B" w14:paraId="6B780631" w14:textId="77777777" w:rsidTr="00242A6F">
        <w:tc>
          <w:tcPr>
            <w:cnfStyle w:val="001000000000" w:firstRow="0" w:lastRow="0" w:firstColumn="1" w:lastColumn="0" w:oddVBand="0" w:evenVBand="0" w:oddHBand="0" w:evenHBand="0" w:firstRowFirstColumn="0" w:firstRowLastColumn="0" w:lastRowFirstColumn="0" w:lastRowLastColumn="0"/>
            <w:tcW w:w="720" w:type="dxa"/>
          </w:tcPr>
          <w:p w14:paraId="4875317A" w14:textId="77777777" w:rsidR="00946B9B" w:rsidRPr="00242A6F" w:rsidRDefault="00946B9B" w:rsidP="00F064D9">
            <w:pPr>
              <w:jc w:val="center"/>
              <w:rPr>
                <w:b w:val="0"/>
                <w:bCs w:val="0"/>
              </w:rPr>
            </w:pPr>
            <w:r w:rsidRPr="00242A6F">
              <w:rPr>
                <w:b w:val="0"/>
                <w:bCs w:val="0"/>
                <w:sz w:val="18"/>
              </w:rPr>
              <w:t>4</w:t>
            </w:r>
          </w:p>
        </w:tc>
        <w:tc>
          <w:tcPr>
            <w:tcW w:w="1530" w:type="dxa"/>
          </w:tcPr>
          <w:p w14:paraId="52F7F20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114.7534</w:t>
            </w:r>
          </w:p>
        </w:tc>
        <w:tc>
          <w:tcPr>
            <w:tcW w:w="3366" w:type="dxa"/>
          </w:tcPr>
          <w:p w14:paraId="0D0C04A8"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420.9687, 420.9687, -512.0000, 420.9687</w:t>
            </w:r>
          </w:p>
        </w:tc>
        <w:tc>
          <w:tcPr>
            <w:tcW w:w="1872" w:type="dxa"/>
          </w:tcPr>
          <w:p w14:paraId="211B50EA"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2FFBD71B"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0.318</w:t>
            </w:r>
          </w:p>
        </w:tc>
      </w:tr>
      <w:tr w:rsidR="00946B9B" w14:paraId="609BD416" w14:textId="77777777" w:rsidTr="00242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6926867" w14:textId="77777777" w:rsidR="00946B9B" w:rsidRPr="00242A6F" w:rsidRDefault="00946B9B" w:rsidP="00F064D9">
            <w:pPr>
              <w:jc w:val="center"/>
              <w:rPr>
                <w:b w:val="0"/>
                <w:bCs w:val="0"/>
              </w:rPr>
            </w:pPr>
            <w:r w:rsidRPr="00242A6F">
              <w:rPr>
                <w:b w:val="0"/>
                <w:bCs w:val="0"/>
                <w:sz w:val="18"/>
              </w:rPr>
              <w:t>5</w:t>
            </w:r>
          </w:p>
        </w:tc>
        <w:tc>
          <w:tcPr>
            <w:tcW w:w="1530" w:type="dxa"/>
          </w:tcPr>
          <w:p w14:paraId="69BC391E"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c>
          <w:tcPr>
            <w:tcW w:w="3366" w:type="dxa"/>
          </w:tcPr>
          <w:p w14:paraId="74E81DEB"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-512.0000, 420.9687, -512.0000, 420.9687</w:t>
            </w:r>
          </w:p>
        </w:tc>
        <w:tc>
          <w:tcPr>
            <w:tcW w:w="1872" w:type="dxa"/>
          </w:tcPr>
          <w:p w14:paraId="07D0C167"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6E9837A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0.316</w:t>
            </w:r>
          </w:p>
        </w:tc>
      </w:tr>
      <w:tr w:rsidR="00946B9B" w14:paraId="352F328B" w14:textId="77777777" w:rsidTr="00242A6F">
        <w:tc>
          <w:tcPr>
            <w:cnfStyle w:val="001000000000" w:firstRow="0" w:lastRow="0" w:firstColumn="1" w:lastColumn="0" w:oddVBand="0" w:evenVBand="0" w:oddHBand="0" w:evenHBand="0" w:firstRowFirstColumn="0" w:firstRowLastColumn="0" w:lastRowFirstColumn="0" w:lastRowLastColumn="0"/>
            <w:tcW w:w="720" w:type="dxa"/>
          </w:tcPr>
          <w:p w14:paraId="552448B3" w14:textId="77777777" w:rsidR="00946B9B" w:rsidRDefault="00946B9B" w:rsidP="00F064D9">
            <w:pPr>
              <w:jc w:val="center"/>
            </w:pPr>
            <w:r>
              <w:rPr>
                <w:sz w:val="18"/>
              </w:rPr>
              <w:t>Mean</w:t>
            </w:r>
          </w:p>
        </w:tc>
        <w:tc>
          <w:tcPr>
            <w:tcW w:w="1530" w:type="dxa"/>
          </w:tcPr>
          <w:p w14:paraId="6C05ECC4"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160.6548</w:t>
            </w:r>
          </w:p>
        </w:tc>
        <w:tc>
          <w:tcPr>
            <w:tcW w:w="3366" w:type="dxa"/>
          </w:tcPr>
          <w:p w14:paraId="3A59111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Std: 91.8027</w:t>
            </w:r>
          </w:p>
        </w:tc>
        <w:tc>
          <w:tcPr>
            <w:tcW w:w="1872" w:type="dxa"/>
          </w:tcPr>
          <w:p w14:paraId="05F0886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-0.0000</w:t>
            </w:r>
          </w:p>
        </w:tc>
        <w:tc>
          <w:tcPr>
            <w:tcW w:w="1872" w:type="dxa"/>
          </w:tcPr>
          <w:p w14:paraId="77ACA47C"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229.5068</w:t>
            </w:r>
          </w:p>
        </w:tc>
      </w:tr>
    </w:tbl>
    <w:p w14:paraId="6EB2BDF5" w14:textId="77777777" w:rsidR="00946B9B" w:rsidRDefault="00946B9B" w:rsidP="00946B9B">
      <w:pPr>
        <w:spacing w:after="40"/>
      </w:pPr>
    </w:p>
    <w:p w14:paraId="09F02417" w14:textId="77777777" w:rsidR="007C6DD8" w:rsidRDefault="00946B9B" w:rsidP="007C6DD8">
      <w:pPr>
        <w:keepNext/>
        <w:jc w:val="center"/>
      </w:pPr>
      <w:r>
        <w:rPr>
          <w:noProof/>
        </w:rPr>
        <w:lastRenderedPageBreak/>
        <w:drawing>
          <wp:inline distT="0" distB="0" distL="0" distR="0" wp14:anchorId="67768969" wp14:editId="54F8E12D">
            <wp:extent cx="2953858" cy="1826260"/>
            <wp:effectExtent l="0" t="0" r="571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Inertia.png"/>
                    <pic:cNvPicPr/>
                  </pic:nvPicPr>
                  <pic:blipFill>
                    <a:blip r:embed="rId29"/>
                    <a:stretch>
                      <a:fillRect/>
                    </a:stretch>
                  </pic:blipFill>
                  <pic:spPr>
                    <a:xfrm>
                      <a:off x="0" y="0"/>
                      <a:ext cx="2963374" cy="1832143"/>
                    </a:xfrm>
                    <a:prstGeom prst="rect">
                      <a:avLst/>
                    </a:prstGeom>
                  </pic:spPr>
                </pic:pic>
              </a:graphicData>
            </a:graphic>
          </wp:inline>
        </w:drawing>
      </w:r>
    </w:p>
    <w:p w14:paraId="438A7921" w14:textId="278619C3" w:rsidR="00524170" w:rsidRDefault="007C6DD8" w:rsidP="00DC7957">
      <w:pPr>
        <w:jc w:val="center"/>
      </w:pPr>
      <w:r>
        <w:t xml:space="preserve">Figure </w:t>
      </w:r>
      <w:fldSimple w:instr=" SEQ Figure \* ARABIC ">
        <w:r w:rsidR="00145B36">
          <w:rPr>
            <w:noProof/>
          </w:rPr>
          <w:t>22</w:t>
        </w:r>
      </w:fldSimple>
      <w:r>
        <w:t xml:space="preserve"> </w:t>
      </w:r>
      <w:r w:rsidRPr="00B70628">
        <w:t xml:space="preserve">Convergence curves for </w:t>
      </w:r>
      <w:r w:rsidR="00AE1C7E">
        <w:t>i</w:t>
      </w:r>
      <w:r w:rsidRPr="00B70628">
        <w:t>nertia (Star, Full) on the Schwefel function (4D)</w:t>
      </w:r>
    </w:p>
    <w:p w14:paraId="06A25DE9" w14:textId="7EFCF78B" w:rsidR="00946B9B" w:rsidRDefault="00946B9B" w:rsidP="00E13799">
      <w:pPr>
        <w:pStyle w:val="Heading2"/>
        <w:ind w:firstLine="0"/>
      </w:pPr>
      <w:r>
        <w:t>5.7. Constriction (Star, Full)</w:t>
      </w:r>
    </w:p>
    <w:p w14:paraId="03A5658F" w14:textId="15CACD20" w:rsidR="00946B9B" w:rsidRDefault="00B24DBE" w:rsidP="000C656B">
      <w:pPr>
        <w:spacing w:after="120"/>
      </w:pPr>
      <w:r>
        <w:t xml:space="preserve">The constriction-based PSO shows moderate performance on the 4D Schwefel function but does not achieve strong results. As shown in </w:t>
      </w:r>
      <w:r w:rsidRPr="00B24DBE">
        <w:rPr>
          <w:rStyle w:val="Strong"/>
          <w:b w:val="0"/>
          <w:bCs w:val="0"/>
        </w:rPr>
        <w:t>Table 18</w:t>
      </w:r>
      <w:r>
        <w:t xml:space="preserve">, the algorithm does not reach the global optimum in any run, and the mean fitness remains relatively high with noticeable variability. Although the constriction coefficient is designed to improve convergence stability, it appears to limit exploration in this problem. From </w:t>
      </w:r>
      <w:r w:rsidRPr="00B24DBE">
        <w:rPr>
          <w:rStyle w:val="Strong"/>
          <w:b w:val="0"/>
          <w:bCs w:val="0"/>
        </w:rPr>
        <w:t>Figure 23</w:t>
      </w:r>
      <w:r>
        <w:t>, the convergence curves show that the algorithm stabilizes quickly but often at suboptimal solutions. Overall, constriction alone does not provide sufficient improvement and struggles with the complex landscape of the Schwefel function.</w:t>
      </w:r>
    </w:p>
    <w:p w14:paraId="32A3A70F" w14:textId="0C6B69D1" w:rsidR="00E13799" w:rsidRDefault="00E13799" w:rsidP="00E13799">
      <w:pPr>
        <w:jc w:val="center"/>
      </w:pPr>
      <w:r>
        <w:t xml:space="preserve">Table </w:t>
      </w:r>
      <w:fldSimple w:instr=" SEQ Table \* ARABIC ">
        <w:r w:rsidR="00145B36">
          <w:rPr>
            <w:noProof/>
          </w:rPr>
          <w:t>18</w:t>
        </w:r>
      </w:fldSimple>
      <w:r>
        <w:t xml:space="preserve"> </w:t>
      </w:r>
      <w:r w:rsidRPr="00E73D85">
        <w:t xml:space="preserve">Schwefel (4D) PSO results for </w:t>
      </w:r>
      <w:r w:rsidR="00657737">
        <w:t>c</w:t>
      </w:r>
      <w:r w:rsidRPr="00E73D85">
        <w:t>onstriction (Star, Full)</w:t>
      </w:r>
    </w:p>
    <w:tbl>
      <w:tblPr>
        <w:tblStyle w:val="PlainTable2"/>
        <w:tblW w:w="0" w:type="auto"/>
        <w:tblLook w:val="04A0" w:firstRow="1" w:lastRow="0" w:firstColumn="1" w:lastColumn="0" w:noHBand="0" w:noVBand="1"/>
      </w:tblPr>
      <w:tblGrid>
        <w:gridCol w:w="810"/>
        <w:gridCol w:w="1260"/>
        <w:gridCol w:w="3546"/>
        <w:gridCol w:w="1872"/>
        <w:gridCol w:w="1872"/>
      </w:tblGrid>
      <w:tr w:rsidR="00946B9B" w14:paraId="17014A1B" w14:textId="77777777" w:rsidTr="00F86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B35D246" w14:textId="77777777" w:rsidR="00946B9B" w:rsidRDefault="00946B9B" w:rsidP="00F064D9">
            <w:pPr>
              <w:jc w:val="center"/>
            </w:pPr>
            <w:r>
              <w:rPr>
                <w:sz w:val="18"/>
              </w:rPr>
              <w:t>Seed</w:t>
            </w:r>
          </w:p>
        </w:tc>
        <w:tc>
          <w:tcPr>
            <w:tcW w:w="1260" w:type="dxa"/>
          </w:tcPr>
          <w:p w14:paraId="5AD0B187"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3546" w:type="dxa"/>
          </w:tcPr>
          <w:p w14:paraId="133769AD"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Position (x₁, x₂, x₃, x₄)</w:t>
            </w:r>
          </w:p>
        </w:tc>
        <w:tc>
          <w:tcPr>
            <w:tcW w:w="1872" w:type="dxa"/>
          </w:tcPr>
          <w:p w14:paraId="4FDDDF53"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p>
        </w:tc>
        <w:tc>
          <w:tcPr>
            <w:tcW w:w="1872" w:type="dxa"/>
          </w:tcPr>
          <w:p w14:paraId="0DCD45F4"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946B9B" w14:paraId="73C86178" w14:textId="77777777" w:rsidTr="00F86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2784A495" w14:textId="77777777" w:rsidR="00946B9B" w:rsidRPr="00F863B7" w:rsidRDefault="00946B9B" w:rsidP="00F064D9">
            <w:pPr>
              <w:jc w:val="center"/>
              <w:rPr>
                <w:b w:val="0"/>
                <w:bCs w:val="0"/>
              </w:rPr>
            </w:pPr>
            <w:r w:rsidRPr="00F863B7">
              <w:rPr>
                <w:b w:val="0"/>
                <w:bCs w:val="0"/>
                <w:sz w:val="18"/>
              </w:rPr>
              <w:t>1</w:t>
            </w:r>
          </w:p>
        </w:tc>
        <w:tc>
          <w:tcPr>
            <w:tcW w:w="1260" w:type="dxa"/>
          </w:tcPr>
          <w:p w14:paraId="26AAB981"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114.7534</w:t>
            </w:r>
          </w:p>
        </w:tc>
        <w:tc>
          <w:tcPr>
            <w:tcW w:w="3546" w:type="dxa"/>
          </w:tcPr>
          <w:p w14:paraId="7E9B4760"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420.9687, 420.9687, -512.0000, 420.9687</w:t>
            </w:r>
          </w:p>
        </w:tc>
        <w:tc>
          <w:tcPr>
            <w:tcW w:w="1872" w:type="dxa"/>
          </w:tcPr>
          <w:p w14:paraId="260E32F3"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09C55E8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0.326</w:t>
            </w:r>
          </w:p>
        </w:tc>
      </w:tr>
      <w:tr w:rsidR="00946B9B" w14:paraId="7B01CF3A" w14:textId="77777777" w:rsidTr="00F863B7">
        <w:tc>
          <w:tcPr>
            <w:cnfStyle w:val="001000000000" w:firstRow="0" w:lastRow="0" w:firstColumn="1" w:lastColumn="0" w:oddVBand="0" w:evenVBand="0" w:oddHBand="0" w:evenHBand="0" w:firstRowFirstColumn="0" w:firstRowLastColumn="0" w:lastRowFirstColumn="0" w:lastRowLastColumn="0"/>
            <w:tcW w:w="810" w:type="dxa"/>
          </w:tcPr>
          <w:p w14:paraId="69501F2B" w14:textId="77777777" w:rsidR="00946B9B" w:rsidRPr="00F863B7" w:rsidRDefault="00946B9B" w:rsidP="00F064D9">
            <w:pPr>
              <w:jc w:val="center"/>
              <w:rPr>
                <w:b w:val="0"/>
                <w:bCs w:val="0"/>
              </w:rPr>
            </w:pPr>
            <w:r w:rsidRPr="00F863B7">
              <w:rPr>
                <w:b w:val="0"/>
                <w:bCs w:val="0"/>
                <w:sz w:val="18"/>
              </w:rPr>
              <w:t>2</w:t>
            </w:r>
          </w:p>
        </w:tc>
        <w:tc>
          <w:tcPr>
            <w:tcW w:w="1260" w:type="dxa"/>
          </w:tcPr>
          <w:p w14:paraId="41C8A816"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114.7534</w:t>
            </w:r>
          </w:p>
        </w:tc>
        <w:tc>
          <w:tcPr>
            <w:tcW w:w="3546" w:type="dxa"/>
          </w:tcPr>
          <w:p w14:paraId="49E52A4F"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420.9687, -512.0000, 420.9687, 420.9687</w:t>
            </w:r>
          </w:p>
        </w:tc>
        <w:tc>
          <w:tcPr>
            <w:tcW w:w="1872" w:type="dxa"/>
          </w:tcPr>
          <w:p w14:paraId="7794FC2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2999594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0.328</w:t>
            </w:r>
          </w:p>
        </w:tc>
      </w:tr>
      <w:tr w:rsidR="00946B9B" w14:paraId="05C8A357" w14:textId="77777777" w:rsidTr="00F86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F77E241" w14:textId="77777777" w:rsidR="00946B9B" w:rsidRPr="00F863B7" w:rsidRDefault="00946B9B" w:rsidP="00F064D9">
            <w:pPr>
              <w:jc w:val="center"/>
              <w:rPr>
                <w:b w:val="0"/>
                <w:bCs w:val="0"/>
              </w:rPr>
            </w:pPr>
            <w:r w:rsidRPr="00F863B7">
              <w:rPr>
                <w:b w:val="0"/>
                <w:bCs w:val="0"/>
                <w:sz w:val="18"/>
              </w:rPr>
              <w:t>3</w:t>
            </w:r>
          </w:p>
        </w:tc>
        <w:tc>
          <w:tcPr>
            <w:tcW w:w="1260" w:type="dxa"/>
          </w:tcPr>
          <w:p w14:paraId="052F869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c>
          <w:tcPr>
            <w:tcW w:w="3546" w:type="dxa"/>
          </w:tcPr>
          <w:p w14:paraId="0B4B4AC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420.9687, 420.9687, -512.0000, -512.0000</w:t>
            </w:r>
          </w:p>
        </w:tc>
        <w:tc>
          <w:tcPr>
            <w:tcW w:w="1872" w:type="dxa"/>
          </w:tcPr>
          <w:p w14:paraId="6280EB7E"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06D71EE3"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0.326</w:t>
            </w:r>
          </w:p>
        </w:tc>
      </w:tr>
      <w:tr w:rsidR="00946B9B" w14:paraId="7815A01A" w14:textId="77777777" w:rsidTr="00F863B7">
        <w:tc>
          <w:tcPr>
            <w:cnfStyle w:val="001000000000" w:firstRow="0" w:lastRow="0" w:firstColumn="1" w:lastColumn="0" w:oddVBand="0" w:evenVBand="0" w:oddHBand="0" w:evenHBand="0" w:firstRowFirstColumn="0" w:firstRowLastColumn="0" w:lastRowFirstColumn="0" w:lastRowLastColumn="0"/>
            <w:tcW w:w="810" w:type="dxa"/>
          </w:tcPr>
          <w:p w14:paraId="7D2EEEE8" w14:textId="77777777" w:rsidR="00946B9B" w:rsidRPr="00F863B7" w:rsidRDefault="00946B9B" w:rsidP="00F064D9">
            <w:pPr>
              <w:jc w:val="center"/>
              <w:rPr>
                <w:b w:val="0"/>
                <w:bCs w:val="0"/>
              </w:rPr>
            </w:pPr>
            <w:r w:rsidRPr="00F863B7">
              <w:rPr>
                <w:b w:val="0"/>
                <w:bCs w:val="0"/>
                <w:sz w:val="18"/>
              </w:rPr>
              <w:t>4</w:t>
            </w:r>
          </w:p>
        </w:tc>
        <w:tc>
          <w:tcPr>
            <w:tcW w:w="1260" w:type="dxa"/>
          </w:tcPr>
          <w:p w14:paraId="0C90443A"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233.1917</w:t>
            </w:r>
          </w:p>
        </w:tc>
        <w:tc>
          <w:tcPr>
            <w:tcW w:w="3546" w:type="dxa"/>
          </w:tcPr>
          <w:p w14:paraId="159627FC"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-512.0000, 420.9687, -302.5249, 420.9687</w:t>
            </w:r>
          </w:p>
        </w:tc>
        <w:tc>
          <w:tcPr>
            <w:tcW w:w="1872" w:type="dxa"/>
          </w:tcPr>
          <w:p w14:paraId="3C88A9E4"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61EA6445"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0.329</w:t>
            </w:r>
          </w:p>
        </w:tc>
      </w:tr>
      <w:tr w:rsidR="00946B9B" w14:paraId="5ECB229D" w14:textId="77777777" w:rsidTr="00F86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0ABFB01" w14:textId="77777777" w:rsidR="00946B9B" w:rsidRPr="00F863B7" w:rsidRDefault="00946B9B" w:rsidP="00F064D9">
            <w:pPr>
              <w:jc w:val="center"/>
              <w:rPr>
                <w:b w:val="0"/>
                <w:bCs w:val="0"/>
              </w:rPr>
            </w:pPr>
            <w:r w:rsidRPr="00F863B7">
              <w:rPr>
                <w:b w:val="0"/>
                <w:bCs w:val="0"/>
                <w:sz w:val="18"/>
              </w:rPr>
              <w:t>5</w:t>
            </w:r>
          </w:p>
        </w:tc>
        <w:tc>
          <w:tcPr>
            <w:tcW w:w="1260" w:type="dxa"/>
          </w:tcPr>
          <w:p w14:paraId="10C9556B"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c>
          <w:tcPr>
            <w:tcW w:w="3546" w:type="dxa"/>
          </w:tcPr>
          <w:p w14:paraId="16DEADA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-512.0000, 420.9687, -512.0000, 420.9687</w:t>
            </w:r>
          </w:p>
        </w:tc>
        <w:tc>
          <w:tcPr>
            <w:tcW w:w="1872" w:type="dxa"/>
          </w:tcPr>
          <w:p w14:paraId="77B9D4C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2F25F8EB"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0.326</w:t>
            </w:r>
          </w:p>
        </w:tc>
      </w:tr>
      <w:tr w:rsidR="00946B9B" w14:paraId="2111E0EE" w14:textId="77777777" w:rsidTr="00F863B7">
        <w:tc>
          <w:tcPr>
            <w:cnfStyle w:val="001000000000" w:firstRow="0" w:lastRow="0" w:firstColumn="1" w:lastColumn="0" w:oddVBand="0" w:evenVBand="0" w:oddHBand="0" w:evenHBand="0" w:firstRowFirstColumn="0" w:firstRowLastColumn="0" w:lastRowFirstColumn="0" w:lastRowLastColumn="0"/>
            <w:tcW w:w="810" w:type="dxa"/>
          </w:tcPr>
          <w:p w14:paraId="31FBD9AC" w14:textId="77777777" w:rsidR="00946B9B" w:rsidRDefault="00946B9B" w:rsidP="00F064D9">
            <w:pPr>
              <w:jc w:val="center"/>
            </w:pPr>
            <w:r>
              <w:rPr>
                <w:sz w:val="18"/>
              </w:rPr>
              <w:t>Mean</w:t>
            </w:r>
          </w:p>
        </w:tc>
        <w:tc>
          <w:tcPr>
            <w:tcW w:w="1260" w:type="dxa"/>
          </w:tcPr>
          <w:p w14:paraId="25DA5FE5"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184.3424</w:t>
            </w:r>
          </w:p>
        </w:tc>
        <w:tc>
          <w:tcPr>
            <w:tcW w:w="3546" w:type="dxa"/>
          </w:tcPr>
          <w:p w14:paraId="459DA7D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Std: 56.8351</w:t>
            </w:r>
          </w:p>
        </w:tc>
        <w:tc>
          <w:tcPr>
            <w:tcW w:w="1872" w:type="dxa"/>
          </w:tcPr>
          <w:p w14:paraId="4C3BA55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114.7534</w:t>
            </w:r>
          </w:p>
        </w:tc>
        <w:tc>
          <w:tcPr>
            <w:tcW w:w="1872" w:type="dxa"/>
          </w:tcPr>
          <w:p w14:paraId="2741C43B"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233.1917</w:t>
            </w:r>
          </w:p>
        </w:tc>
      </w:tr>
    </w:tbl>
    <w:p w14:paraId="45EEC79A" w14:textId="77777777" w:rsidR="00946B9B" w:rsidRDefault="00946B9B" w:rsidP="00946B9B">
      <w:pPr>
        <w:spacing w:after="40"/>
      </w:pPr>
    </w:p>
    <w:p w14:paraId="67AD48C7" w14:textId="77777777" w:rsidR="00EB38C8" w:rsidRDefault="00946B9B" w:rsidP="00EB38C8">
      <w:pPr>
        <w:keepNext/>
        <w:jc w:val="center"/>
      </w:pPr>
      <w:r>
        <w:rPr>
          <w:noProof/>
        </w:rPr>
        <w:drawing>
          <wp:inline distT="0" distB="0" distL="0" distR="0" wp14:anchorId="2D16971C" wp14:editId="4BFC6DA3">
            <wp:extent cx="3005212" cy="1858010"/>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Constriction.png"/>
                    <pic:cNvPicPr/>
                  </pic:nvPicPr>
                  <pic:blipFill>
                    <a:blip r:embed="rId30"/>
                    <a:stretch>
                      <a:fillRect/>
                    </a:stretch>
                  </pic:blipFill>
                  <pic:spPr>
                    <a:xfrm>
                      <a:off x="0" y="0"/>
                      <a:ext cx="3017279" cy="1865470"/>
                    </a:xfrm>
                    <a:prstGeom prst="rect">
                      <a:avLst/>
                    </a:prstGeom>
                  </pic:spPr>
                </pic:pic>
              </a:graphicData>
            </a:graphic>
          </wp:inline>
        </w:drawing>
      </w:r>
    </w:p>
    <w:p w14:paraId="4065CB80" w14:textId="14C8A80F" w:rsidR="00211DE6" w:rsidRDefault="00EB38C8" w:rsidP="00DC7957">
      <w:pPr>
        <w:jc w:val="center"/>
      </w:pPr>
      <w:r>
        <w:t xml:space="preserve">Figure </w:t>
      </w:r>
      <w:fldSimple w:instr=" SEQ Figure \* ARABIC ">
        <w:r w:rsidR="00145B36">
          <w:rPr>
            <w:noProof/>
          </w:rPr>
          <w:t>23</w:t>
        </w:r>
      </w:fldSimple>
      <w:r>
        <w:t xml:space="preserve"> </w:t>
      </w:r>
      <w:r w:rsidRPr="00AD6AD8">
        <w:t xml:space="preserve">Convergence curves for </w:t>
      </w:r>
      <w:r w:rsidR="00657737">
        <w:t>c</w:t>
      </w:r>
      <w:r w:rsidRPr="00AD6AD8">
        <w:t>onstriction (Star, Full) on the Schwefel function (4D)</w:t>
      </w:r>
    </w:p>
    <w:p w14:paraId="42B3CA17" w14:textId="77777777" w:rsidR="00DC7957" w:rsidRDefault="00DC7957" w:rsidP="00DC7957">
      <w:pPr>
        <w:jc w:val="center"/>
      </w:pPr>
    </w:p>
    <w:p w14:paraId="2E7EDB72" w14:textId="6A8CC3BF" w:rsidR="00946B9B" w:rsidRDefault="00946B9B" w:rsidP="00F56E3E">
      <w:pPr>
        <w:pStyle w:val="Heading2"/>
        <w:ind w:firstLine="0"/>
      </w:pPr>
      <w:r>
        <w:lastRenderedPageBreak/>
        <w:t>5.8. Inertia + Constriction</w:t>
      </w:r>
    </w:p>
    <w:p w14:paraId="7388A2FE" w14:textId="2900EA4A" w:rsidR="00946B9B" w:rsidRDefault="00D73959" w:rsidP="00D73959">
      <w:pPr>
        <w:spacing w:after="120"/>
      </w:pPr>
      <w:r>
        <w:t xml:space="preserve">The combination of inertia and constriction shows mixed performance on the 4D Schwefel function. As seen in </w:t>
      </w:r>
      <w:r w:rsidRPr="00D73959">
        <w:rPr>
          <w:rStyle w:val="Strong"/>
          <w:b w:val="0"/>
          <w:bCs w:val="0"/>
        </w:rPr>
        <w:t>Table 19</w:t>
      </w:r>
      <w:r>
        <w:t xml:space="preserve">, one run successfully reaches the global optimum (fitness ≈ 0), but the other runs remain far from optimal, resulting in a high mean fitness and large standard deviation. This indicates that the method is not consistently reliable. From </w:t>
      </w:r>
      <w:r w:rsidRPr="00D73959">
        <w:rPr>
          <w:rStyle w:val="Strong"/>
          <w:b w:val="0"/>
          <w:bCs w:val="0"/>
        </w:rPr>
        <w:t>Figure 24</w:t>
      </w:r>
      <w:r>
        <w:t>, the convergence curves show that while one particle is able to continue improving and reach the optimal solution, the others quickly stabilize at suboptimal values. Overall, combining inertia and constriction provides some benefit, but it does not consistently outperform simpler approaches and still struggles with the complexity of the problem.</w:t>
      </w:r>
    </w:p>
    <w:p w14:paraId="5838E627" w14:textId="37A884A1" w:rsidR="00F56E3E" w:rsidRDefault="00F56E3E" w:rsidP="00A2169F">
      <w:pPr>
        <w:jc w:val="center"/>
      </w:pPr>
      <w:r>
        <w:t xml:space="preserve">Table </w:t>
      </w:r>
      <w:fldSimple w:instr=" SEQ Table \* ARABIC ">
        <w:r w:rsidR="00145B36">
          <w:rPr>
            <w:noProof/>
          </w:rPr>
          <w:t>19</w:t>
        </w:r>
      </w:fldSimple>
      <w:r>
        <w:t xml:space="preserve"> </w:t>
      </w:r>
      <w:r w:rsidRPr="006D7D82">
        <w:t xml:space="preserve">Schwefel  PSO results for </w:t>
      </w:r>
      <w:r w:rsidR="005C46A7">
        <w:t>i</w:t>
      </w:r>
      <w:r w:rsidRPr="006D7D82">
        <w:t xml:space="preserve">nertia + </w:t>
      </w:r>
      <w:r w:rsidR="005C46A7">
        <w:t>c</w:t>
      </w:r>
      <w:r w:rsidRPr="006D7D82">
        <w:t>onstriction</w:t>
      </w:r>
    </w:p>
    <w:tbl>
      <w:tblPr>
        <w:tblStyle w:val="PlainTable2"/>
        <w:tblW w:w="0" w:type="auto"/>
        <w:tblLook w:val="04A0" w:firstRow="1" w:lastRow="0" w:firstColumn="1" w:lastColumn="0" w:noHBand="0" w:noVBand="1"/>
      </w:tblPr>
      <w:tblGrid>
        <w:gridCol w:w="900"/>
        <w:gridCol w:w="1350"/>
        <w:gridCol w:w="3366"/>
        <w:gridCol w:w="1872"/>
        <w:gridCol w:w="1872"/>
      </w:tblGrid>
      <w:tr w:rsidR="00946B9B" w14:paraId="3724A179" w14:textId="77777777" w:rsidTr="00F56E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BE1D27F" w14:textId="77777777" w:rsidR="00946B9B" w:rsidRDefault="00946B9B" w:rsidP="00F064D9">
            <w:pPr>
              <w:jc w:val="center"/>
            </w:pPr>
            <w:r>
              <w:rPr>
                <w:sz w:val="18"/>
              </w:rPr>
              <w:t>Seed</w:t>
            </w:r>
          </w:p>
        </w:tc>
        <w:tc>
          <w:tcPr>
            <w:tcW w:w="1350" w:type="dxa"/>
          </w:tcPr>
          <w:p w14:paraId="01554575"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3366" w:type="dxa"/>
          </w:tcPr>
          <w:p w14:paraId="3F563B86"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Position (x₁, x₂, x₃, x₄)</w:t>
            </w:r>
          </w:p>
        </w:tc>
        <w:tc>
          <w:tcPr>
            <w:tcW w:w="1872" w:type="dxa"/>
          </w:tcPr>
          <w:p w14:paraId="6A3648FD"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p>
        </w:tc>
        <w:tc>
          <w:tcPr>
            <w:tcW w:w="1872" w:type="dxa"/>
          </w:tcPr>
          <w:p w14:paraId="3F9AF7E3"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946B9B" w14:paraId="03C0CA21" w14:textId="77777777" w:rsidTr="00F56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35368EA" w14:textId="77777777" w:rsidR="00946B9B" w:rsidRPr="007A78C8" w:rsidRDefault="00946B9B" w:rsidP="00F064D9">
            <w:pPr>
              <w:jc w:val="center"/>
              <w:rPr>
                <w:b w:val="0"/>
                <w:bCs w:val="0"/>
              </w:rPr>
            </w:pPr>
            <w:r w:rsidRPr="007A78C8">
              <w:rPr>
                <w:b w:val="0"/>
                <w:bCs w:val="0"/>
                <w:sz w:val="18"/>
              </w:rPr>
              <w:t>1</w:t>
            </w:r>
          </w:p>
        </w:tc>
        <w:tc>
          <w:tcPr>
            <w:tcW w:w="1350" w:type="dxa"/>
          </w:tcPr>
          <w:p w14:paraId="01EC9734"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c>
          <w:tcPr>
            <w:tcW w:w="3366" w:type="dxa"/>
          </w:tcPr>
          <w:p w14:paraId="6C71503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420.9687, 420.9687, -512.0000, -512.0000</w:t>
            </w:r>
          </w:p>
        </w:tc>
        <w:tc>
          <w:tcPr>
            <w:tcW w:w="1872" w:type="dxa"/>
          </w:tcPr>
          <w:p w14:paraId="521F8C9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1F61BDF3"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0.325</w:t>
            </w:r>
          </w:p>
        </w:tc>
      </w:tr>
      <w:tr w:rsidR="00946B9B" w14:paraId="5C0E080B" w14:textId="77777777" w:rsidTr="00F56E3E">
        <w:tc>
          <w:tcPr>
            <w:cnfStyle w:val="001000000000" w:firstRow="0" w:lastRow="0" w:firstColumn="1" w:lastColumn="0" w:oddVBand="0" w:evenVBand="0" w:oddHBand="0" w:evenHBand="0" w:firstRowFirstColumn="0" w:firstRowLastColumn="0" w:lastRowFirstColumn="0" w:lastRowLastColumn="0"/>
            <w:tcW w:w="900" w:type="dxa"/>
          </w:tcPr>
          <w:p w14:paraId="161705F8" w14:textId="77777777" w:rsidR="00946B9B" w:rsidRPr="007A78C8" w:rsidRDefault="00946B9B" w:rsidP="00F064D9">
            <w:pPr>
              <w:jc w:val="center"/>
              <w:rPr>
                <w:b w:val="0"/>
                <w:bCs w:val="0"/>
              </w:rPr>
            </w:pPr>
            <w:r w:rsidRPr="007A78C8">
              <w:rPr>
                <w:b w:val="0"/>
                <w:bCs w:val="0"/>
                <w:sz w:val="18"/>
              </w:rPr>
              <w:t>2</w:t>
            </w:r>
          </w:p>
        </w:tc>
        <w:tc>
          <w:tcPr>
            <w:tcW w:w="1350" w:type="dxa"/>
          </w:tcPr>
          <w:p w14:paraId="0C4CB47E"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-0.0000</w:t>
            </w:r>
          </w:p>
        </w:tc>
        <w:tc>
          <w:tcPr>
            <w:tcW w:w="3366" w:type="dxa"/>
          </w:tcPr>
          <w:p w14:paraId="75B4FE7E"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420.9687, 420.9687, 420.9687, 420.9687</w:t>
            </w:r>
          </w:p>
        </w:tc>
        <w:tc>
          <w:tcPr>
            <w:tcW w:w="1872" w:type="dxa"/>
          </w:tcPr>
          <w:p w14:paraId="3B9414DF"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3AF17479"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0.327</w:t>
            </w:r>
          </w:p>
        </w:tc>
      </w:tr>
      <w:tr w:rsidR="00946B9B" w14:paraId="4F53F234" w14:textId="77777777" w:rsidTr="00F56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1576FC8" w14:textId="77777777" w:rsidR="00946B9B" w:rsidRPr="007A78C8" w:rsidRDefault="00946B9B" w:rsidP="00F064D9">
            <w:pPr>
              <w:jc w:val="center"/>
              <w:rPr>
                <w:b w:val="0"/>
                <w:bCs w:val="0"/>
              </w:rPr>
            </w:pPr>
            <w:r w:rsidRPr="007A78C8">
              <w:rPr>
                <w:b w:val="0"/>
                <w:bCs w:val="0"/>
                <w:sz w:val="18"/>
              </w:rPr>
              <w:t>3</w:t>
            </w:r>
          </w:p>
        </w:tc>
        <w:tc>
          <w:tcPr>
            <w:tcW w:w="1350" w:type="dxa"/>
          </w:tcPr>
          <w:p w14:paraId="326800B5"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233.1917</w:t>
            </w:r>
          </w:p>
        </w:tc>
        <w:tc>
          <w:tcPr>
            <w:tcW w:w="3366" w:type="dxa"/>
          </w:tcPr>
          <w:p w14:paraId="5AEFEA4E"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420.9687, 420.9687, -512.0000, -302.5249</w:t>
            </w:r>
          </w:p>
        </w:tc>
        <w:tc>
          <w:tcPr>
            <w:tcW w:w="1872" w:type="dxa"/>
          </w:tcPr>
          <w:p w14:paraId="40FCA84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37D05B8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0.328</w:t>
            </w:r>
          </w:p>
        </w:tc>
      </w:tr>
      <w:tr w:rsidR="00946B9B" w14:paraId="41DE82E9" w14:textId="77777777" w:rsidTr="00F56E3E">
        <w:tc>
          <w:tcPr>
            <w:cnfStyle w:val="001000000000" w:firstRow="0" w:lastRow="0" w:firstColumn="1" w:lastColumn="0" w:oddVBand="0" w:evenVBand="0" w:oddHBand="0" w:evenHBand="0" w:firstRowFirstColumn="0" w:firstRowLastColumn="0" w:lastRowFirstColumn="0" w:lastRowLastColumn="0"/>
            <w:tcW w:w="900" w:type="dxa"/>
          </w:tcPr>
          <w:p w14:paraId="627F9C84" w14:textId="77777777" w:rsidR="00946B9B" w:rsidRPr="007A78C8" w:rsidRDefault="00946B9B" w:rsidP="00F064D9">
            <w:pPr>
              <w:jc w:val="center"/>
              <w:rPr>
                <w:b w:val="0"/>
                <w:bCs w:val="0"/>
              </w:rPr>
            </w:pPr>
            <w:r w:rsidRPr="007A78C8">
              <w:rPr>
                <w:b w:val="0"/>
                <w:bCs w:val="0"/>
                <w:sz w:val="18"/>
              </w:rPr>
              <w:t>4</w:t>
            </w:r>
          </w:p>
        </w:tc>
        <w:tc>
          <w:tcPr>
            <w:tcW w:w="1350" w:type="dxa"/>
          </w:tcPr>
          <w:p w14:paraId="54A455CF"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233.1917</w:t>
            </w:r>
          </w:p>
        </w:tc>
        <w:tc>
          <w:tcPr>
            <w:tcW w:w="3366" w:type="dxa"/>
          </w:tcPr>
          <w:p w14:paraId="3F7CC895"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-512.0000, 420.9687, -302.5249, 420.9687</w:t>
            </w:r>
          </w:p>
        </w:tc>
        <w:tc>
          <w:tcPr>
            <w:tcW w:w="1872" w:type="dxa"/>
          </w:tcPr>
          <w:p w14:paraId="3127C29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5D5FDE4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0.326</w:t>
            </w:r>
          </w:p>
        </w:tc>
      </w:tr>
      <w:tr w:rsidR="00946B9B" w14:paraId="39DD17C2" w14:textId="77777777" w:rsidTr="00F56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05104EE" w14:textId="77777777" w:rsidR="00946B9B" w:rsidRPr="007A78C8" w:rsidRDefault="00946B9B" w:rsidP="00F064D9">
            <w:pPr>
              <w:jc w:val="center"/>
              <w:rPr>
                <w:b w:val="0"/>
                <w:bCs w:val="0"/>
              </w:rPr>
            </w:pPr>
            <w:r w:rsidRPr="007A78C8">
              <w:rPr>
                <w:b w:val="0"/>
                <w:bCs w:val="0"/>
                <w:sz w:val="18"/>
              </w:rPr>
              <w:t>5</w:t>
            </w:r>
          </w:p>
        </w:tc>
        <w:tc>
          <w:tcPr>
            <w:tcW w:w="1350" w:type="dxa"/>
          </w:tcPr>
          <w:p w14:paraId="0F36E19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c>
          <w:tcPr>
            <w:tcW w:w="3366" w:type="dxa"/>
          </w:tcPr>
          <w:p w14:paraId="47797AD5"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-512.0000, 420.9687, -512.0000, 420.9687</w:t>
            </w:r>
          </w:p>
        </w:tc>
        <w:tc>
          <w:tcPr>
            <w:tcW w:w="1872" w:type="dxa"/>
          </w:tcPr>
          <w:p w14:paraId="1A6A057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70604FA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0.327</w:t>
            </w:r>
          </w:p>
        </w:tc>
      </w:tr>
      <w:tr w:rsidR="00946B9B" w14:paraId="5CF9C7BA" w14:textId="77777777" w:rsidTr="00F56E3E">
        <w:tc>
          <w:tcPr>
            <w:cnfStyle w:val="001000000000" w:firstRow="0" w:lastRow="0" w:firstColumn="1" w:lastColumn="0" w:oddVBand="0" w:evenVBand="0" w:oddHBand="0" w:evenHBand="0" w:firstRowFirstColumn="0" w:firstRowLastColumn="0" w:lastRowFirstColumn="0" w:lastRowLastColumn="0"/>
            <w:tcW w:w="900" w:type="dxa"/>
          </w:tcPr>
          <w:p w14:paraId="71E52FA3" w14:textId="77777777" w:rsidR="00946B9B" w:rsidRDefault="00946B9B" w:rsidP="00F064D9">
            <w:pPr>
              <w:jc w:val="center"/>
            </w:pPr>
            <w:r>
              <w:rPr>
                <w:sz w:val="18"/>
              </w:rPr>
              <w:t>Mean</w:t>
            </w:r>
          </w:p>
        </w:tc>
        <w:tc>
          <w:tcPr>
            <w:tcW w:w="1350" w:type="dxa"/>
          </w:tcPr>
          <w:p w14:paraId="006168F8"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185.0794</w:t>
            </w:r>
          </w:p>
        </w:tc>
        <w:tc>
          <w:tcPr>
            <w:tcW w:w="3366" w:type="dxa"/>
          </w:tcPr>
          <w:p w14:paraId="3404A306"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Std: 92.5544</w:t>
            </w:r>
          </w:p>
        </w:tc>
        <w:tc>
          <w:tcPr>
            <w:tcW w:w="1872" w:type="dxa"/>
          </w:tcPr>
          <w:p w14:paraId="30EEE81C"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-0.0000</w:t>
            </w:r>
          </w:p>
        </w:tc>
        <w:tc>
          <w:tcPr>
            <w:tcW w:w="1872" w:type="dxa"/>
          </w:tcPr>
          <w:p w14:paraId="584B549C"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233.1917</w:t>
            </w:r>
          </w:p>
        </w:tc>
      </w:tr>
    </w:tbl>
    <w:p w14:paraId="7570095A" w14:textId="77777777" w:rsidR="00946B9B" w:rsidRDefault="00946B9B" w:rsidP="00946B9B">
      <w:pPr>
        <w:spacing w:after="40"/>
      </w:pPr>
    </w:p>
    <w:p w14:paraId="7D411764" w14:textId="77777777" w:rsidR="00211DE6" w:rsidRDefault="00946B9B" w:rsidP="00211DE6">
      <w:pPr>
        <w:keepNext/>
        <w:jc w:val="center"/>
      </w:pPr>
      <w:r>
        <w:rPr>
          <w:noProof/>
        </w:rPr>
        <w:drawing>
          <wp:inline distT="0" distB="0" distL="0" distR="0" wp14:anchorId="35666DF4" wp14:editId="4494AE72">
            <wp:extent cx="3219450" cy="1990465"/>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Inertia_Constr.png"/>
                    <pic:cNvPicPr/>
                  </pic:nvPicPr>
                  <pic:blipFill>
                    <a:blip r:embed="rId31"/>
                    <a:stretch>
                      <a:fillRect/>
                    </a:stretch>
                  </pic:blipFill>
                  <pic:spPr>
                    <a:xfrm>
                      <a:off x="0" y="0"/>
                      <a:ext cx="3239282" cy="2002726"/>
                    </a:xfrm>
                    <a:prstGeom prst="rect">
                      <a:avLst/>
                    </a:prstGeom>
                  </pic:spPr>
                </pic:pic>
              </a:graphicData>
            </a:graphic>
          </wp:inline>
        </w:drawing>
      </w:r>
    </w:p>
    <w:p w14:paraId="00571D33" w14:textId="337CD35F" w:rsidR="00634B6E" w:rsidRPr="00634B6E" w:rsidRDefault="00211DE6" w:rsidP="001A586F">
      <w:pPr>
        <w:jc w:val="center"/>
      </w:pPr>
      <w:r>
        <w:t xml:space="preserve">Figure </w:t>
      </w:r>
      <w:fldSimple w:instr=" SEQ Figure \* ARABIC ">
        <w:r w:rsidR="00145B36">
          <w:rPr>
            <w:noProof/>
          </w:rPr>
          <w:t>24</w:t>
        </w:r>
      </w:fldSimple>
      <w:r>
        <w:t xml:space="preserve"> </w:t>
      </w:r>
      <w:r w:rsidRPr="003C413C">
        <w:t xml:space="preserve">Convergence curves for </w:t>
      </w:r>
      <w:r w:rsidR="005C46A7">
        <w:t>i</w:t>
      </w:r>
      <w:r w:rsidRPr="003C413C">
        <w:t xml:space="preserve">nertia + </w:t>
      </w:r>
      <w:r w:rsidR="005C46A7">
        <w:t>c</w:t>
      </w:r>
      <w:r w:rsidRPr="003C413C">
        <w:t>onstriction on the Schwefel function</w:t>
      </w:r>
    </w:p>
    <w:p w14:paraId="0D070709" w14:textId="75DC8DD1" w:rsidR="00946B9B" w:rsidRDefault="00946B9B" w:rsidP="00211DE6">
      <w:pPr>
        <w:pStyle w:val="Heading2"/>
        <w:ind w:firstLine="0"/>
      </w:pPr>
      <w:r>
        <w:t>5.9. More Particles (Inertia+Constr)</w:t>
      </w:r>
    </w:p>
    <w:p w14:paraId="2C08660A" w14:textId="59FF4C35" w:rsidR="00946B9B" w:rsidRDefault="00723E42" w:rsidP="004D4DF6">
      <w:pPr>
        <w:spacing w:after="120"/>
      </w:pPr>
      <w:r>
        <w:t xml:space="preserve">Increasing the number of particles to 60 significantly improves performance on the 4D Schwefel function. As shown in </w:t>
      </w:r>
      <w:r w:rsidRPr="004D4DF6">
        <w:rPr>
          <w:rStyle w:val="Strong"/>
          <w:b w:val="0"/>
          <w:bCs w:val="0"/>
        </w:rPr>
        <w:t>Table 20</w:t>
      </w:r>
      <w:r>
        <w:t xml:space="preserve">, multiple runs successfully reach the global optimum (fitness ≈ 0), demonstrating better exploration of the search space. Although some runs still get trapped in local minima, the overall mean fitness is much lower compared to previous configurations. From </w:t>
      </w:r>
      <w:r w:rsidRPr="004D4DF6">
        <w:rPr>
          <w:rStyle w:val="Strong"/>
          <w:b w:val="0"/>
          <w:bCs w:val="0"/>
        </w:rPr>
        <w:t>Figure 25</w:t>
      </w:r>
      <w:r>
        <w:t>, the convergence curves show that several particles are able to escape poor regions and continue improving toward the optimal solution. However, this improvement comes with a higher computational cost, as reflected in the increased runtime. Overall, using more particles enhances reliability and increases the chances of finding the global optimum.</w:t>
      </w:r>
    </w:p>
    <w:p w14:paraId="4F686406" w14:textId="5349DF85" w:rsidR="00EB3E92" w:rsidRDefault="00EB3E92" w:rsidP="00EB3E92">
      <w:pPr>
        <w:jc w:val="center"/>
      </w:pPr>
      <w:r>
        <w:t xml:space="preserve">Table </w:t>
      </w:r>
      <w:fldSimple w:instr=" SEQ Table \* ARABIC ">
        <w:r w:rsidR="00145B36">
          <w:rPr>
            <w:noProof/>
          </w:rPr>
          <w:t>20</w:t>
        </w:r>
      </w:fldSimple>
      <w:r>
        <w:t xml:space="preserve"> </w:t>
      </w:r>
      <w:r w:rsidRPr="001F7A84">
        <w:t>Schwefel PSO results for more particles (Inertia+Constr)</w:t>
      </w:r>
    </w:p>
    <w:tbl>
      <w:tblPr>
        <w:tblStyle w:val="PlainTable2"/>
        <w:tblW w:w="0" w:type="auto"/>
        <w:tblLook w:val="04A0" w:firstRow="1" w:lastRow="0" w:firstColumn="1" w:lastColumn="0" w:noHBand="0" w:noVBand="1"/>
      </w:tblPr>
      <w:tblGrid>
        <w:gridCol w:w="810"/>
        <w:gridCol w:w="1260"/>
        <w:gridCol w:w="3546"/>
        <w:gridCol w:w="1872"/>
        <w:gridCol w:w="1872"/>
      </w:tblGrid>
      <w:tr w:rsidR="00946B9B" w14:paraId="0F20925C" w14:textId="77777777" w:rsidTr="00EB3E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93F50B1" w14:textId="77777777" w:rsidR="00946B9B" w:rsidRDefault="00946B9B" w:rsidP="00F064D9">
            <w:pPr>
              <w:jc w:val="center"/>
            </w:pPr>
            <w:r>
              <w:rPr>
                <w:sz w:val="18"/>
              </w:rPr>
              <w:t>Seed</w:t>
            </w:r>
          </w:p>
        </w:tc>
        <w:tc>
          <w:tcPr>
            <w:tcW w:w="1260" w:type="dxa"/>
          </w:tcPr>
          <w:p w14:paraId="6D0785F1"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3546" w:type="dxa"/>
          </w:tcPr>
          <w:p w14:paraId="54AA611D"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Position (x₁, x₂, x₃, x₄)</w:t>
            </w:r>
          </w:p>
        </w:tc>
        <w:tc>
          <w:tcPr>
            <w:tcW w:w="1872" w:type="dxa"/>
          </w:tcPr>
          <w:p w14:paraId="275C8B66"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p>
        </w:tc>
        <w:tc>
          <w:tcPr>
            <w:tcW w:w="1872" w:type="dxa"/>
          </w:tcPr>
          <w:p w14:paraId="245C972E"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946B9B" w14:paraId="2089D864" w14:textId="77777777" w:rsidTr="00EB3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6F9B944F" w14:textId="77777777" w:rsidR="00946B9B" w:rsidRDefault="00946B9B" w:rsidP="00F064D9">
            <w:pPr>
              <w:jc w:val="center"/>
            </w:pPr>
            <w:r>
              <w:rPr>
                <w:sz w:val="18"/>
              </w:rPr>
              <w:t>1</w:t>
            </w:r>
          </w:p>
        </w:tc>
        <w:tc>
          <w:tcPr>
            <w:tcW w:w="1260" w:type="dxa"/>
          </w:tcPr>
          <w:p w14:paraId="3E958014"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-0.0000</w:t>
            </w:r>
          </w:p>
        </w:tc>
        <w:tc>
          <w:tcPr>
            <w:tcW w:w="3546" w:type="dxa"/>
          </w:tcPr>
          <w:p w14:paraId="085F4FF8"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420.9687, 420.9687, 420.9687, 420.9687</w:t>
            </w:r>
          </w:p>
        </w:tc>
        <w:tc>
          <w:tcPr>
            <w:tcW w:w="1872" w:type="dxa"/>
          </w:tcPr>
          <w:p w14:paraId="4B8B824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4210FB6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0.835</w:t>
            </w:r>
          </w:p>
        </w:tc>
      </w:tr>
      <w:tr w:rsidR="00946B9B" w14:paraId="763E6CDB" w14:textId="77777777" w:rsidTr="00EB3E92">
        <w:tc>
          <w:tcPr>
            <w:cnfStyle w:val="001000000000" w:firstRow="0" w:lastRow="0" w:firstColumn="1" w:lastColumn="0" w:oddVBand="0" w:evenVBand="0" w:oddHBand="0" w:evenHBand="0" w:firstRowFirstColumn="0" w:firstRowLastColumn="0" w:lastRowFirstColumn="0" w:lastRowLastColumn="0"/>
            <w:tcW w:w="810" w:type="dxa"/>
          </w:tcPr>
          <w:p w14:paraId="633F47B9" w14:textId="77777777" w:rsidR="00946B9B" w:rsidRDefault="00946B9B" w:rsidP="00F064D9">
            <w:pPr>
              <w:jc w:val="center"/>
            </w:pPr>
            <w:r>
              <w:rPr>
                <w:sz w:val="18"/>
              </w:rPr>
              <w:t>2</w:t>
            </w:r>
          </w:p>
        </w:tc>
        <w:tc>
          <w:tcPr>
            <w:tcW w:w="1260" w:type="dxa"/>
          </w:tcPr>
          <w:p w14:paraId="0DAF646B"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-0.0000</w:t>
            </w:r>
          </w:p>
        </w:tc>
        <w:tc>
          <w:tcPr>
            <w:tcW w:w="3546" w:type="dxa"/>
          </w:tcPr>
          <w:p w14:paraId="1CAC190A"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420.9687, 420.9687, 420.9687, 420.9687</w:t>
            </w:r>
          </w:p>
        </w:tc>
        <w:tc>
          <w:tcPr>
            <w:tcW w:w="1872" w:type="dxa"/>
          </w:tcPr>
          <w:p w14:paraId="1149690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484E131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0.834</w:t>
            </w:r>
          </w:p>
        </w:tc>
      </w:tr>
      <w:tr w:rsidR="00946B9B" w14:paraId="65A68685" w14:textId="77777777" w:rsidTr="00EB3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3E30D29" w14:textId="77777777" w:rsidR="00946B9B" w:rsidRDefault="00946B9B" w:rsidP="00F064D9">
            <w:pPr>
              <w:jc w:val="center"/>
            </w:pPr>
            <w:r>
              <w:rPr>
                <w:sz w:val="18"/>
              </w:rPr>
              <w:t>3</w:t>
            </w:r>
          </w:p>
        </w:tc>
        <w:tc>
          <w:tcPr>
            <w:tcW w:w="1260" w:type="dxa"/>
          </w:tcPr>
          <w:p w14:paraId="487CC49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c>
          <w:tcPr>
            <w:tcW w:w="3546" w:type="dxa"/>
          </w:tcPr>
          <w:p w14:paraId="758FE2B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420.9687, -512.0000, -512.0000, 420.9687</w:t>
            </w:r>
          </w:p>
        </w:tc>
        <w:tc>
          <w:tcPr>
            <w:tcW w:w="1872" w:type="dxa"/>
          </w:tcPr>
          <w:p w14:paraId="2BF9C0AE"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2761953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0.837</w:t>
            </w:r>
          </w:p>
        </w:tc>
      </w:tr>
      <w:tr w:rsidR="00946B9B" w14:paraId="176194EE" w14:textId="77777777" w:rsidTr="00EB3E92">
        <w:tc>
          <w:tcPr>
            <w:cnfStyle w:val="001000000000" w:firstRow="0" w:lastRow="0" w:firstColumn="1" w:lastColumn="0" w:oddVBand="0" w:evenVBand="0" w:oddHBand="0" w:evenHBand="0" w:firstRowFirstColumn="0" w:firstRowLastColumn="0" w:lastRowFirstColumn="0" w:lastRowLastColumn="0"/>
            <w:tcW w:w="810" w:type="dxa"/>
          </w:tcPr>
          <w:p w14:paraId="40837BDA" w14:textId="77777777" w:rsidR="00946B9B" w:rsidRDefault="00946B9B" w:rsidP="00F064D9">
            <w:pPr>
              <w:jc w:val="center"/>
            </w:pPr>
            <w:r>
              <w:rPr>
                <w:sz w:val="18"/>
              </w:rPr>
              <w:lastRenderedPageBreak/>
              <w:t>4</w:t>
            </w:r>
          </w:p>
        </w:tc>
        <w:tc>
          <w:tcPr>
            <w:tcW w:w="1260" w:type="dxa"/>
          </w:tcPr>
          <w:p w14:paraId="0F33246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-0.0000</w:t>
            </w:r>
          </w:p>
        </w:tc>
        <w:tc>
          <w:tcPr>
            <w:tcW w:w="3546" w:type="dxa"/>
          </w:tcPr>
          <w:p w14:paraId="380749F9"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420.9687, 420.9687, 420.9687, 420.9687</w:t>
            </w:r>
          </w:p>
        </w:tc>
        <w:tc>
          <w:tcPr>
            <w:tcW w:w="1872" w:type="dxa"/>
          </w:tcPr>
          <w:p w14:paraId="0AAD99CC"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40F1CD66"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0.831</w:t>
            </w:r>
          </w:p>
        </w:tc>
      </w:tr>
      <w:tr w:rsidR="00946B9B" w14:paraId="74BAED22" w14:textId="77777777" w:rsidTr="00EB3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159B1DE5" w14:textId="77777777" w:rsidR="00946B9B" w:rsidRDefault="00946B9B" w:rsidP="00F064D9">
            <w:pPr>
              <w:jc w:val="center"/>
            </w:pPr>
            <w:r>
              <w:rPr>
                <w:sz w:val="18"/>
              </w:rPr>
              <w:t>5</w:t>
            </w:r>
          </w:p>
        </w:tc>
        <w:tc>
          <w:tcPr>
            <w:tcW w:w="1260" w:type="dxa"/>
          </w:tcPr>
          <w:p w14:paraId="7AD68CD7"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c>
          <w:tcPr>
            <w:tcW w:w="3546" w:type="dxa"/>
          </w:tcPr>
          <w:p w14:paraId="13E60C38"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-512.0000, 420.9687, -512.0000, 420.9687</w:t>
            </w:r>
          </w:p>
        </w:tc>
        <w:tc>
          <w:tcPr>
            <w:tcW w:w="1872" w:type="dxa"/>
          </w:tcPr>
          <w:p w14:paraId="7B6F7A6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7EB80594"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0.835</w:t>
            </w:r>
          </w:p>
        </w:tc>
      </w:tr>
      <w:tr w:rsidR="00946B9B" w14:paraId="79D3E3FA" w14:textId="77777777" w:rsidTr="00EB3E92">
        <w:tc>
          <w:tcPr>
            <w:cnfStyle w:val="001000000000" w:firstRow="0" w:lastRow="0" w:firstColumn="1" w:lastColumn="0" w:oddVBand="0" w:evenVBand="0" w:oddHBand="0" w:evenHBand="0" w:firstRowFirstColumn="0" w:firstRowLastColumn="0" w:lastRowFirstColumn="0" w:lastRowLastColumn="0"/>
            <w:tcW w:w="810" w:type="dxa"/>
          </w:tcPr>
          <w:p w14:paraId="4228209F" w14:textId="77777777" w:rsidR="00946B9B" w:rsidRDefault="00946B9B" w:rsidP="00F064D9">
            <w:pPr>
              <w:jc w:val="center"/>
            </w:pPr>
            <w:r>
              <w:rPr>
                <w:sz w:val="18"/>
              </w:rPr>
              <w:t>Mean</w:t>
            </w:r>
          </w:p>
        </w:tc>
        <w:tc>
          <w:tcPr>
            <w:tcW w:w="1260" w:type="dxa"/>
          </w:tcPr>
          <w:p w14:paraId="1878439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91.8027</w:t>
            </w:r>
          </w:p>
        </w:tc>
        <w:tc>
          <w:tcPr>
            <w:tcW w:w="3546" w:type="dxa"/>
          </w:tcPr>
          <w:p w14:paraId="58C4AFF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Std: 112.4349</w:t>
            </w:r>
          </w:p>
        </w:tc>
        <w:tc>
          <w:tcPr>
            <w:tcW w:w="1872" w:type="dxa"/>
          </w:tcPr>
          <w:p w14:paraId="0C9EBF7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-0.0000</w:t>
            </w:r>
          </w:p>
        </w:tc>
        <w:tc>
          <w:tcPr>
            <w:tcW w:w="1872" w:type="dxa"/>
          </w:tcPr>
          <w:p w14:paraId="4123147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229.5068</w:t>
            </w:r>
          </w:p>
        </w:tc>
      </w:tr>
    </w:tbl>
    <w:p w14:paraId="50DDDF1C" w14:textId="77777777" w:rsidR="00946B9B" w:rsidRDefault="00946B9B" w:rsidP="00946B9B">
      <w:pPr>
        <w:spacing w:after="40"/>
      </w:pPr>
    </w:p>
    <w:p w14:paraId="78E871CF" w14:textId="77777777" w:rsidR="00472275" w:rsidRDefault="00946B9B" w:rsidP="00472275">
      <w:pPr>
        <w:keepNext/>
        <w:jc w:val="center"/>
      </w:pPr>
      <w:r>
        <w:rPr>
          <w:noProof/>
        </w:rPr>
        <w:drawing>
          <wp:inline distT="0" distB="0" distL="0" distR="0" wp14:anchorId="2DBC7980" wp14:editId="73A65161">
            <wp:extent cx="3077107" cy="19024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More_Particles.png"/>
                    <pic:cNvPicPr/>
                  </pic:nvPicPr>
                  <pic:blipFill>
                    <a:blip r:embed="rId32"/>
                    <a:stretch>
                      <a:fillRect/>
                    </a:stretch>
                  </pic:blipFill>
                  <pic:spPr>
                    <a:xfrm>
                      <a:off x="0" y="0"/>
                      <a:ext cx="3089285" cy="1909989"/>
                    </a:xfrm>
                    <a:prstGeom prst="rect">
                      <a:avLst/>
                    </a:prstGeom>
                  </pic:spPr>
                </pic:pic>
              </a:graphicData>
            </a:graphic>
          </wp:inline>
        </w:drawing>
      </w:r>
    </w:p>
    <w:p w14:paraId="416E0595" w14:textId="5CBEC2C1" w:rsidR="005C46A7" w:rsidRDefault="00472275" w:rsidP="00DF41A1">
      <w:pPr>
        <w:jc w:val="center"/>
      </w:pPr>
      <w:r>
        <w:t xml:space="preserve">Figure </w:t>
      </w:r>
      <w:fldSimple w:instr=" SEQ Figure \* ARABIC ">
        <w:r w:rsidR="00145B36">
          <w:rPr>
            <w:noProof/>
          </w:rPr>
          <w:t>25</w:t>
        </w:r>
      </w:fldSimple>
      <w:r>
        <w:t xml:space="preserve"> </w:t>
      </w:r>
      <w:r w:rsidRPr="003A33DE">
        <w:t>Convergence curves for more particles (Inertia+Constr) on the Schwefel function</w:t>
      </w:r>
    </w:p>
    <w:p w14:paraId="3317395E" w14:textId="68A542D0" w:rsidR="00946B9B" w:rsidRDefault="00946B9B" w:rsidP="005C46A7">
      <w:pPr>
        <w:pStyle w:val="Heading2"/>
        <w:ind w:firstLine="0"/>
      </w:pPr>
      <w:r>
        <w:t>5.10. Fewer Particles</w:t>
      </w:r>
    </w:p>
    <w:p w14:paraId="3C33B62E" w14:textId="6220D17F" w:rsidR="00946B9B" w:rsidRDefault="00B36E06" w:rsidP="00B36E06">
      <w:pPr>
        <w:spacing w:after="120"/>
      </w:pPr>
      <w:r>
        <w:t xml:space="preserve">Reducing the number of particles to 15 leads to poor performance on the 4D Schwefel function. As shown in </w:t>
      </w:r>
      <w:r w:rsidRPr="00B36E06">
        <w:rPr>
          <w:rStyle w:val="Strong"/>
          <w:b w:val="0"/>
          <w:bCs w:val="0"/>
        </w:rPr>
        <w:t>Table 21</w:t>
      </w:r>
      <w:r>
        <w:t xml:space="preserve">, none of the runs reach the global optimum, and all solutions remain far from the optimal value, resulting in a high mean fitness. Although the standard deviation is moderate, all runs consistently perform poorly. From </w:t>
      </w:r>
      <w:r w:rsidRPr="00B36E06">
        <w:rPr>
          <w:rStyle w:val="Strong"/>
          <w:b w:val="0"/>
          <w:bCs w:val="0"/>
        </w:rPr>
        <w:t>Figure 26</w:t>
      </w:r>
      <w:r>
        <w:t>, the convergence curves show that the algorithm quickly stabilizes but in suboptimal regions, with very limited improvement after the early iterations. While the runtime is lower due to fewer particles, the lack of exploration significantly reduces solution quality. Overall, using fewer particles is not effective for this complex high-dimensional problem.</w:t>
      </w:r>
    </w:p>
    <w:p w14:paraId="54997238" w14:textId="5EFCCBFE" w:rsidR="00B36E06" w:rsidRDefault="00DF41A1" w:rsidP="00B36E06">
      <w:pPr>
        <w:jc w:val="center"/>
      </w:pPr>
      <w:r>
        <w:t xml:space="preserve">Table </w:t>
      </w:r>
      <w:fldSimple w:instr=" SEQ Table \* ARABIC ">
        <w:r w:rsidR="00145B36">
          <w:rPr>
            <w:noProof/>
          </w:rPr>
          <w:t>21</w:t>
        </w:r>
      </w:fldSimple>
      <w:r>
        <w:t xml:space="preserve"> </w:t>
      </w:r>
      <w:r w:rsidRPr="003A46DF">
        <w:t xml:space="preserve">Schwefel PSO results </w:t>
      </w:r>
      <w:r w:rsidR="00782B19">
        <w:t>f</w:t>
      </w:r>
      <w:r w:rsidRPr="003A46DF">
        <w:t xml:space="preserve">ewer </w:t>
      </w:r>
      <w:r w:rsidR="00782B19">
        <w:t>p</w:t>
      </w:r>
      <w:r w:rsidRPr="003A46DF">
        <w:t>articles</w:t>
      </w:r>
    </w:p>
    <w:tbl>
      <w:tblPr>
        <w:tblStyle w:val="PlainTable2"/>
        <w:tblW w:w="0" w:type="auto"/>
        <w:tblLook w:val="04A0" w:firstRow="1" w:lastRow="0" w:firstColumn="1" w:lastColumn="0" w:noHBand="0" w:noVBand="1"/>
      </w:tblPr>
      <w:tblGrid>
        <w:gridCol w:w="720"/>
        <w:gridCol w:w="1170"/>
        <w:gridCol w:w="3726"/>
        <w:gridCol w:w="1872"/>
        <w:gridCol w:w="1872"/>
      </w:tblGrid>
      <w:tr w:rsidR="00946B9B" w14:paraId="7D485614" w14:textId="77777777" w:rsidTr="00DF4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6E0C819" w14:textId="77777777" w:rsidR="00946B9B" w:rsidRDefault="00946B9B" w:rsidP="00F064D9">
            <w:pPr>
              <w:jc w:val="center"/>
            </w:pPr>
            <w:r>
              <w:rPr>
                <w:sz w:val="18"/>
              </w:rPr>
              <w:t>Seed</w:t>
            </w:r>
          </w:p>
        </w:tc>
        <w:tc>
          <w:tcPr>
            <w:tcW w:w="1170" w:type="dxa"/>
          </w:tcPr>
          <w:p w14:paraId="18692234"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Fitness</w:t>
            </w:r>
          </w:p>
        </w:tc>
        <w:tc>
          <w:tcPr>
            <w:tcW w:w="3726" w:type="dxa"/>
          </w:tcPr>
          <w:p w14:paraId="1451E46F"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 Position (x₁, x₂, x₃, x₄)</w:t>
            </w:r>
          </w:p>
        </w:tc>
        <w:tc>
          <w:tcPr>
            <w:tcW w:w="1872" w:type="dxa"/>
          </w:tcPr>
          <w:p w14:paraId="24B52B00"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p>
        </w:tc>
        <w:tc>
          <w:tcPr>
            <w:tcW w:w="1872" w:type="dxa"/>
          </w:tcPr>
          <w:p w14:paraId="553F6D13"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Runtime (s)</w:t>
            </w:r>
          </w:p>
        </w:tc>
      </w:tr>
      <w:tr w:rsidR="00946B9B" w14:paraId="4052631E" w14:textId="77777777" w:rsidTr="00DF4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B1B37D9" w14:textId="77777777" w:rsidR="00946B9B" w:rsidRPr="00A17436" w:rsidRDefault="00946B9B" w:rsidP="00F064D9">
            <w:pPr>
              <w:jc w:val="center"/>
              <w:rPr>
                <w:b w:val="0"/>
                <w:bCs w:val="0"/>
              </w:rPr>
            </w:pPr>
            <w:r w:rsidRPr="00A17436">
              <w:rPr>
                <w:b w:val="0"/>
                <w:bCs w:val="0"/>
                <w:sz w:val="18"/>
              </w:rPr>
              <w:t>1</w:t>
            </w:r>
          </w:p>
        </w:tc>
        <w:tc>
          <w:tcPr>
            <w:tcW w:w="1170" w:type="dxa"/>
          </w:tcPr>
          <w:p w14:paraId="3E3A5FF7"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c>
          <w:tcPr>
            <w:tcW w:w="3726" w:type="dxa"/>
          </w:tcPr>
          <w:p w14:paraId="6080624B"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-512.0000, 420.9687, -512.0000, 420.9687</w:t>
            </w:r>
          </w:p>
        </w:tc>
        <w:tc>
          <w:tcPr>
            <w:tcW w:w="1872" w:type="dxa"/>
          </w:tcPr>
          <w:p w14:paraId="3847AFBD"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312DACFE"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0.143</w:t>
            </w:r>
          </w:p>
        </w:tc>
      </w:tr>
      <w:tr w:rsidR="00946B9B" w14:paraId="54AC6AC5" w14:textId="77777777" w:rsidTr="00DF41A1">
        <w:tc>
          <w:tcPr>
            <w:cnfStyle w:val="001000000000" w:firstRow="0" w:lastRow="0" w:firstColumn="1" w:lastColumn="0" w:oddVBand="0" w:evenVBand="0" w:oddHBand="0" w:evenHBand="0" w:firstRowFirstColumn="0" w:firstRowLastColumn="0" w:lastRowFirstColumn="0" w:lastRowLastColumn="0"/>
            <w:tcW w:w="720" w:type="dxa"/>
          </w:tcPr>
          <w:p w14:paraId="33B13D62" w14:textId="77777777" w:rsidR="00946B9B" w:rsidRPr="00A17436" w:rsidRDefault="00946B9B" w:rsidP="00F064D9">
            <w:pPr>
              <w:jc w:val="center"/>
              <w:rPr>
                <w:b w:val="0"/>
                <w:bCs w:val="0"/>
              </w:rPr>
            </w:pPr>
            <w:r w:rsidRPr="00A17436">
              <w:rPr>
                <w:b w:val="0"/>
                <w:bCs w:val="0"/>
                <w:sz w:val="18"/>
              </w:rPr>
              <w:t>2</w:t>
            </w:r>
          </w:p>
        </w:tc>
        <w:tc>
          <w:tcPr>
            <w:tcW w:w="1170" w:type="dxa"/>
          </w:tcPr>
          <w:p w14:paraId="318C9705"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344.2602</w:t>
            </w:r>
          </w:p>
        </w:tc>
        <w:tc>
          <w:tcPr>
            <w:tcW w:w="3726" w:type="dxa"/>
          </w:tcPr>
          <w:p w14:paraId="798A5A0D"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-512.0000, 420.9687, -512.0000, -512.0000</w:t>
            </w:r>
          </w:p>
        </w:tc>
        <w:tc>
          <w:tcPr>
            <w:tcW w:w="1872" w:type="dxa"/>
          </w:tcPr>
          <w:p w14:paraId="4BADB09D"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615D55AB"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0.141</w:t>
            </w:r>
          </w:p>
        </w:tc>
      </w:tr>
      <w:tr w:rsidR="00946B9B" w14:paraId="36782AEF" w14:textId="77777777" w:rsidTr="00DF4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588E5C0" w14:textId="77777777" w:rsidR="00946B9B" w:rsidRPr="00A17436" w:rsidRDefault="00946B9B" w:rsidP="00F064D9">
            <w:pPr>
              <w:jc w:val="center"/>
              <w:rPr>
                <w:b w:val="0"/>
                <w:bCs w:val="0"/>
              </w:rPr>
            </w:pPr>
            <w:r w:rsidRPr="00A17436">
              <w:rPr>
                <w:b w:val="0"/>
                <w:bCs w:val="0"/>
                <w:sz w:val="18"/>
              </w:rPr>
              <w:t>3</w:t>
            </w:r>
          </w:p>
        </w:tc>
        <w:tc>
          <w:tcPr>
            <w:tcW w:w="1170" w:type="dxa"/>
          </w:tcPr>
          <w:p w14:paraId="1FE2DCF4"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233.1917</w:t>
            </w:r>
          </w:p>
        </w:tc>
        <w:tc>
          <w:tcPr>
            <w:tcW w:w="3726" w:type="dxa"/>
          </w:tcPr>
          <w:p w14:paraId="5D434D30"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420.9687, 420.9687, -512.0000, -302.5249</w:t>
            </w:r>
          </w:p>
        </w:tc>
        <w:tc>
          <w:tcPr>
            <w:tcW w:w="1872" w:type="dxa"/>
          </w:tcPr>
          <w:p w14:paraId="79F50E63"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4935F801"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0.141</w:t>
            </w:r>
          </w:p>
        </w:tc>
      </w:tr>
      <w:tr w:rsidR="00946B9B" w14:paraId="467F4BF0" w14:textId="77777777" w:rsidTr="00DF41A1">
        <w:tc>
          <w:tcPr>
            <w:cnfStyle w:val="001000000000" w:firstRow="0" w:lastRow="0" w:firstColumn="1" w:lastColumn="0" w:oddVBand="0" w:evenVBand="0" w:oddHBand="0" w:evenHBand="0" w:firstRowFirstColumn="0" w:firstRowLastColumn="0" w:lastRowFirstColumn="0" w:lastRowLastColumn="0"/>
            <w:tcW w:w="720" w:type="dxa"/>
          </w:tcPr>
          <w:p w14:paraId="3B13F43B" w14:textId="77777777" w:rsidR="00946B9B" w:rsidRPr="00A17436" w:rsidRDefault="00946B9B" w:rsidP="00F064D9">
            <w:pPr>
              <w:jc w:val="center"/>
              <w:rPr>
                <w:b w:val="0"/>
                <w:bCs w:val="0"/>
              </w:rPr>
            </w:pPr>
            <w:r w:rsidRPr="00A17436">
              <w:rPr>
                <w:b w:val="0"/>
                <w:bCs w:val="0"/>
                <w:sz w:val="18"/>
              </w:rPr>
              <w:t>4</w:t>
            </w:r>
          </w:p>
        </w:tc>
        <w:tc>
          <w:tcPr>
            <w:tcW w:w="1170" w:type="dxa"/>
          </w:tcPr>
          <w:p w14:paraId="078D5A5F"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229.5068</w:t>
            </w:r>
          </w:p>
        </w:tc>
        <w:tc>
          <w:tcPr>
            <w:tcW w:w="3726" w:type="dxa"/>
          </w:tcPr>
          <w:p w14:paraId="54D0A74E"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420.9687, -512.0000, 420.9687, -512.0000</w:t>
            </w:r>
          </w:p>
        </w:tc>
        <w:tc>
          <w:tcPr>
            <w:tcW w:w="1872" w:type="dxa"/>
          </w:tcPr>
          <w:p w14:paraId="63AF4F66"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p>
        </w:tc>
        <w:tc>
          <w:tcPr>
            <w:tcW w:w="1872" w:type="dxa"/>
          </w:tcPr>
          <w:p w14:paraId="5785E3C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0.141</w:t>
            </w:r>
          </w:p>
        </w:tc>
      </w:tr>
      <w:tr w:rsidR="00946B9B" w14:paraId="32C05AF7" w14:textId="77777777" w:rsidTr="00DF4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C911473" w14:textId="77777777" w:rsidR="00946B9B" w:rsidRPr="00A17436" w:rsidRDefault="00946B9B" w:rsidP="00F064D9">
            <w:pPr>
              <w:jc w:val="center"/>
              <w:rPr>
                <w:b w:val="0"/>
                <w:bCs w:val="0"/>
              </w:rPr>
            </w:pPr>
            <w:r w:rsidRPr="00A17436">
              <w:rPr>
                <w:b w:val="0"/>
                <w:bCs w:val="0"/>
                <w:sz w:val="18"/>
              </w:rPr>
              <w:t>5</w:t>
            </w:r>
          </w:p>
        </w:tc>
        <w:tc>
          <w:tcPr>
            <w:tcW w:w="1170" w:type="dxa"/>
          </w:tcPr>
          <w:p w14:paraId="04CA4697"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233.1917</w:t>
            </w:r>
          </w:p>
        </w:tc>
        <w:tc>
          <w:tcPr>
            <w:tcW w:w="3726" w:type="dxa"/>
          </w:tcPr>
          <w:p w14:paraId="5F02B4EB"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-512.0000, 420.9687, -302.5249, 420.9687</w:t>
            </w:r>
          </w:p>
        </w:tc>
        <w:tc>
          <w:tcPr>
            <w:tcW w:w="1872" w:type="dxa"/>
          </w:tcPr>
          <w:p w14:paraId="05E37FB4"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p>
        </w:tc>
        <w:tc>
          <w:tcPr>
            <w:tcW w:w="1872" w:type="dxa"/>
          </w:tcPr>
          <w:p w14:paraId="03A6D830"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0.142</w:t>
            </w:r>
          </w:p>
        </w:tc>
      </w:tr>
      <w:tr w:rsidR="00946B9B" w14:paraId="2990B715" w14:textId="77777777" w:rsidTr="00DF41A1">
        <w:tc>
          <w:tcPr>
            <w:cnfStyle w:val="001000000000" w:firstRow="0" w:lastRow="0" w:firstColumn="1" w:lastColumn="0" w:oddVBand="0" w:evenVBand="0" w:oddHBand="0" w:evenHBand="0" w:firstRowFirstColumn="0" w:firstRowLastColumn="0" w:lastRowFirstColumn="0" w:lastRowLastColumn="0"/>
            <w:tcW w:w="720" w:type="dxa"/>
          </w:tcPr>
          <w:p w14:paraId="186E920B" w14:textId="77777777" w:rsidR="00946B9B" w:rsidRDefault="00946B9B" w:rsidP="00F064D9">
            <w:pPr>
              <w:jc w:val="center"/>
            </w:pPr>
            <w:r>
              <w:rPr>
                <w:sz w:val="18"/>
              </w:rPr>
              <w:t>Mean</w:t>
            </w:r>
          </w:p>
        </w:tc>
        <w:tc>
          <w:tcPr>
            <w:tcW w:w="1170" w:type="dxa"/>
          </w:tcPr>
          <w:p w14:paraId="64E5817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253.9315</w:t>
            </w:r>
          </w:p>
        </w:tc>
        <w:tc>
          <w:tcPr>
            <w:tcW w:w="3726" w:type="dxa"/>
          </w:tcPr>
          <w:p w14:paraId="53A3B6E6"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Std: 45.1944</w:t>
            </w:r>
          </w:p>
        </w:tc>
        <w:tc>
          <w:tcPr>
            <w:tcW w:w="1872" w:type="dxa"/>
          </w:tcPr>
          <w:p w14:paraId="4AAC7025"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Best: 229.5068</w:t>
            </w:r>
          </w:p>
        </w:tc>
        <w:tc>
          <w:tcPr>
            <w:tcW w:w="1872" w:type="dxa"/>
          </w:tcPr>
          <w:p w14:paraId="5457061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b/>
                <w:sz w:val="18"/>
              </w:rPr>
              <w:t>Worst: 344.2602</w:t>
            </w:r>
          </w:p>
        </w:tc>
      </w:tr>
    </w:tbl>
    <w:p w14:paraId="2FCC729A" w14:textId="77777777" w:rsidR="00946B9B" w:rsidRDefault="00946B9B" w:rsidP="00946B9B">
      <w:pPr>
        <w:spacing w:after="40"/>
      </w:pPr>
    </w:p>
    <w:p w14:paraId="75999C27" w14:textId="77777777" w:rsidR="00B959A8" w:rsidRDefault="00946B9B" w:rsidP="00B959A8">
      <w:pPr>
        <w:keepNext/>
        <w:jc w:val="center"/>
      </w:pPr>
      <w:r>
        <w:rPr>
          <w:noProof/>
        </w:rPr>
        <w:drawing>
          <wp:inline distT="0" distB="0" distL="0" distR="0" wp14:anchorId="087CAF7A" wp14:editId="6C51171A">
            <wp:extent cx="2692400" cy="16646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Fewer_Particles.png"/>
                    <pic:cNvPicPr/>
                  </pic:nvPicPr>
                  <pic:blipFill>
                    <a:blip r:embed="rId33"/>
                    <a:stretch>
                      <a:fillRect/>
                    </a:stretch>
                  </pic:blipFill>
                  <pic:spPr>
                    <a:xfrm>
                      <a:off x="0" y="0"/>
                      <a:ext cx="2709263" cy="1675036"/>
                    </a:xfrm>
                    <a:prstGeom prst="rect">
                      <a:avLst/>
                    </a:prstGeom>
                  </pic:spPr>
                </pic:pic>
              </a:graphicData>
            </a:graphic>
          </wp:inline>
        </w:drawing>
      </w:r>
    </w:p>
    <w:p w14:paraId="2881CA59" w14:textId="4B211C1E" w:rsidR="00782B19" w:rsidRDefault="00B959A8" w:rsidP="00DC7957">
      <w:pPr>
        <w:jc w:val="center"/>
      </w:pPr>
      <w:r>
        <w:t xml:space="preserve">Figure </w:t>
      </w:r>
      <w:fldSimple w:instr=" SEQ Figure \* ARABIC ">
        <w:r w:rsidR="00145B36">
          <w:rPr>
            <w:noProof/>
          </w:rPr>
          <w:t>26</w:t>
        </w:r>
      </w:fldSimple>
      <w:r>
        <w:t xml:space="preserve"> </w:t>
      </w:r>
      <w:r w:rsidRPr="00DA5F1C">
        <w:t>Convergence curves for fewer particles on the Schwefel function (4D)</w:t>
      </w:r>
    </w:p>
    <w:p w14:paraId="3B747AA7" w14:textId="5FDE529C" w:rsidR="00946B9B" w:rsidRDefault="00946B9B" w:rsidP="00E26F5C">
      <w:pPr>
        <w:pStyle w:val="Heading2"/>
        <w:ind w:firstLine="0"/>
      </w:pPr>
      <w:r>
        <w:lastRenderedPageBreak/>
        <w:t>5.11. Overall Comparison</w:t>
      </w:r>
    </w:p>
    <w:p w14:paraId="3C98740F" w14:textId="77777777" w:rsidR="00DE31D2" w:rsidRDefault="00B012A0" w:rsidP="00DE31D2">
      <w:r>
        <w:t xml:space="preserve">The overall comparison of all PSO variants on the 4D Schwefel function is summarized in </w:t>
      </w:r>
      <w:r w:rsidRPr="00B012A0">
        <w:rPr>
          <w:rStyle w:val="Strong"/>
          <w:b w:val="0"/>
          <w:bCs w:val="0"/>
        </w:rPr>
        <w:t>Table 22</w:t>
      </w:r>
      <w:r>
        <w:t xml:space="preserve">, which reports the mean, standard deviation, best, and worst fitness values for each method. As required in the assignment, each variant was evaluated across five seeds to assess both performance and consistency. From the table, the </w:t>
      </w:r>
      <w:r w:rsidRPr="00B012A0">
        <w:rPr>
          <w:rStyle w:val="Strong"/>
          <w:b w:val="0"/>
          <w:bCs w:val="0"/>
        </w:rPr>
        <w:t>ring topology (full model</w:t>
      </w:r>
      <w:r>
        <w:rPr>
          <w:rStyle w:val="Strong"/>
        </w:rPr>
        <w:t>)</w:t>
      </w:r>
      <w:r>
        <w:t xml:space="preserve"> achieves the best overall mean fitness, indicating strong performance on this challenging problem. The </w:t>
      </w:r>
      <w:r w:rsidRPr="00B012A0">
        <w:rPr>
          <w:rStyle w:val="Strong"/>
          <w:b w:val="0"/>
          <w:bCs w:val="0"/>
        </w:rPr>
        <w:t>cognition-only model</w:t>
      </w:r>
      <w:r>
        <w:t xml:space="preserve"> and </w:t>
      </w:r>
      <w:r w:rsidRPr="00B012A0">
        <w:rPr>
          <w:rStyle w:val="Strong"/>
          <w:b w:val="0"/>
          <w:bCs w:val="0"/>
        </w:rPr>
        <w:t>more particles configuration</w:t>
      </w:r>
      <w:r w:rsidRPr="00B012A0">
        <w:rPr>
          <w:b/>
          <w:bCs/>
        </w:rPr>
        <w:t xml:space="preserve"> </w:t>
      </w:r>
      <w:r w:rsidRPr="00B012A0">
        <w:t>also</w:t>
      </w:r>
      <w:r>
        <w:t xml:space="preserve"> show relatively good results. In contrast, the </w:t>
      </w:r>
      <w:r w:rsidRPr="00550BED">
        <w:rPr>
          <w:rStyle w:val="Strong"/>
          <w:b w:val="0"/>
          <w:bCs w:val="0"/>
        </w:rPr>
        <w:t>full model</w:t>
      </w:r>
      <w:r>
        <w:t xml:space="preserve">, </w:t>
      </w:r>
      <w:r w:rsidRPr="00550BED">
        <w:rPr>
          <w:rStyle w:val="Strong"/>
          <w:b w:val="0"/>
          <w:bCs w:val="0"/>
        </w:rPr>
        <w:t>selfless</w:t>
      </w:r>
      <w:r>
        <w:t xml:space="preserve">, and especially the </w:t>
      </w:r>
      <w:r w:rsidRPr="00550BED">
        <w:rPr>
          <w:rStyle w:val="Strong"/>
          <w:b w:val="0"/>
          <w:bCs w:val="0"/>
        </w:rPr>
        <w:t>fewer particles configuration</w:t>
      </w:r>
      <w:r>
        <w:t xml:space="preserve"> perform poorly, with high mean fitness values and difficulty escaping local minima.</w:t>
      </w:r>
    </w:p>
    <w:p w14:paraId="5FF996E3" w14:textId="77777777" w:rsidR="00F27985" w:rsidRDefault="00B012A0" w:rsidP="00F27985">
      <w:r>
        <w:t xml:space="preserve">The differences between methods are further illustrated in </w:t>
      </w:r>
      <w:r w:rsidRPr="00DE31D2">
        <w:rPr>
          <w:rStyle w:val="Strong"/>
          <w:b w:val="0"/>
          <w:bCs w:val="0"/>
        </w:rPr>
        <w:t>Figure 27 (boxplot)</w:t>
      </w:r>
      <w:r>
        <w:t xml:space="preserve"> and </w:t>
      </w:r>
      <w:r w:rsidRPr="00DE31D2">
        <w:rPr>
          <w:rStyle w:val="Strong"/>
          <w:b w:val="0"/>
          <w:bCs w:val="0"/>
        </w:rPr>
        <w:t>Figure 28 (mean ± std plot</w:t>
      </w:r>
      <w:r>
        <w:rPr>
          <w:rStyle w:val="Strong"/>
        </w:rPr>
        <w:t>)</w:t>
      </w:r>
      <w:r>
        <w:t>. These figures show that the ring topology and cognition-only models generally achieve lower fitness values with more consistent performance, while other models exhibit larger variability. The inertia-based methods are able to reach the global optimum in some runs (fitness ≈ 0), but their performance is inconsistent, as reflected by large standard deviations. The constriction and inertia+constriction models do not show clear improvement, often stabilizing at suboptimal values. Overall, these figures highlight that maintaining diversity and gradual convergence is more effective than rapid convergence.</w:t>
      </w:r>
    </w:p>
    <w:p w14:paraId="73D81AC2" w14:textId="382E36D0" w:rsidR="00B012A0" w:rsidRDefault="00B012A0" w:rsidP="00F27985">
      <w:r>
        <w:t xml:space="preserve">Finally, the effect of swarm size is clearly shown in </w:t>
      </w:r>
      <w:r w:rsidRPr="00131B77">
        <w:rPr>
          <w:rStyle w:val="Strong"/>
          <w:b w:val="0"/>
          <w:bCs w:val="0"/>
        </w:rPr>
        <w:t>Figure 29</w:t>
      </w:r>
      <w:r>
        <w:t>, which compares different particle counts. Increasing the number of particles improves the algorithm’s ability to explore the search space and find the global optimum in some runs, as also seen in Table 22. However, this comes with increased computational cost. On the other hand, reducing the number of particles leads to very poor performance, with all runs getting stuck far from the optimum. Overall, the results confirm that the Schwefel function is much more difficult than the Eggholder function, and that successful optimization depends on maintaining diversity and sufficient swarm size.</w:t>
      </w:r>
    </w:p>
    <w:p w14:paraId="0DFB7701" w14:textId="77777777" w:rsidR="00B012A0" w:rsidRDefault="00B012A0" w:rsidP="006449A4"/>
    <w:p w14:paraId="31DDDEE2" w14:textId="6F6E79A1" w:rsidR="00E26F5C" w:rsidRDefault="00E26F5C" w:rsidP="00E26F5C">
      <w:pPr>
        <w:jc w:val="center"/>
      </w:pPr>
      <w:r>
        <w:t xml:space="preserve">Table </w:t>
      </w:r>
      <w:fldSimple w:instr=" SEQ Table \* ARABIC ">
        <w:r w:rsidR="00145B36">
          <w:rPr>
            <w:noProof/>
          </w:rPr>
          <w:t>22</w:t>
        </w:r>
      </w:fldSimple>
      <w:r>
        <w:t xml:space="preserve"> </w:t>
      </w:r>
      <w:r w:rsidRPr="00873F1B">
        <w:t>Summary of all PSO variants for the Schwefel function</w:t>
      </w:r>
    </w:p>
    <w:tbl>
      <w:tblPr>
        <w:tblStyle w:val="PlainTable2"/>
        <w:tblW w:w="0" w:type="auto"/>
        <w:tblLook w:val="04A0" w:firstRow="1" w:lastRow="0" w:firstColumn="1" w:lastColumn="0" w:noHBand="0" w:noVBand="1"/>
      </w:tblPr>
      <w:tblGrid>
        <w:gridCol w:w="4140"/>
        <w:gridCol w:w="886"/>
        <w:gridCol w:w="1170"/>
        <w:gridCol w:w="1080"/>
        <w:gridCol w:w="1080"/>
        <w:gridCol w:w="1080"/>
      </w:tblGrid>
      <w:tr w:rsidR="00946B9B" w14:paraId="6551BE3C" w14:textId="77777777" w:rsidTr="00176D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3F21ADD2" w14:textId="77777777" w:rsidR="00946B9B" w:rsidRDefault="00946B9B" w:rsidP="00F064D9">
            <w:pPr>
              <w:jc w:val="center"/>
            </w:pPr>
            <w:r>
              <w:rPr>
                <w:sz w:val="18"/>
              </w:rPr>
              <w:t>Variant</w:t>
            </w:r>
          </w:p>
        </w:tc>
        <w:tc>
          <w:tcPr>
            <w:tcW w:w="810" w:type="dxa"/>
          </w:tcPr>
          <w:p w14:paraId="0A163433"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Particles</w:t>
            </w:r>
          </w:p>
        </w:tc>
        <w:tc>
          <w:tcPr>
            <w:tcW w:w="1170" w:type="dxa"/>
          </w:tcPr>
          <w:p w14:paraId="10DD3304"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Mean</w:t>
            </w:r>
          </w:p>
        </w:tc>
        <w:tc>
          <w:tcPr>
            <w:tcW w:w="1080" w:type="dxa"/>
          </w:tcPr>
          <w:p w14:paraId="10FAD38F"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Std</w:t>
            </w:r>
          </w:p>
        </w:tc>
        <w:tc>
          <w:tcPr>
            <w:tcW w:w="1080" w:type="dxa"/>
          </w:tcPr>
          <w:p w14:paraId="0192C3C9"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Best</w:t>
            </w:r>
          </w:p>
        </w:tc>
        <w:tc>
          <w:tcPr>
            <w:tcW w:w="1080" w:type="dxa"/>
          </w:tcPr>
          <w:p w14:paraId="766D9749" w14:textId="77777777" w:rsidR="00946B9B" w:rsidRDefault="00946B9B" w:rsidP="00F064D9">
            <w:pPr>
              <w:jc w:val="center"/>
              <w:cnfStyle w:val="100000000000" w:firstRow="1" w:lastRow="0" w:firstColumn="0" w:lastColumn="0" w:oddVBand="0" w:evenVBand="0" w:oddHBand="0" w:evenHBand="0" w:firstRowFirstColumn="0" w:firstRowLastColumn="0" w:lastRowFirstColumn="0" w:lastRowLastColumn="0"/>
            </w:pPr>
            <w:r>
              <w:rPr>
                <w:sz w:val="18"/>
              </w:rPr>
              <w:t>Worst</w:t>
            </w:r>
          </w:p>
        </w:tc>
      </w:tr>
      <w:tr w:rsidR="00946B9B" w14:paraId="2D653C0E" w14:textId="77777777" w:rsidTr="00176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0BFBECA0" w14:textId="041BEF0B" w:rsidR="00946B9B" w:rsidRPr="00176D17" w:rsidRDefault="00946B9B" w:rsidP="00176D17">
            <w:pPr>
              <w:rPr>
                <w:b w:val="0"/>
                <w:bCs w:val="0"/>
              </w:rPr>
            </w:pPr>
            <w:r w:rsidRPr="00176D17">
              <w:rPr>
                <w:b w:val="0"/>
                <w:bCs w:val="0"/>
                <w:sz w:val="18"/>
              </w:rPr>
              <w:t>Full Model (Star)</w:t>
            </w:r>
          </w:p>
        </w:tc>
        <w:tc>
          <w:tcPr>
            <w:tcW w:w="810" w:type="dxa"/>
          </w:tcPr>
          <w:p w14:paraId="5AB16E05"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50</w:t>
            </w:r>
          </w:p>
        </w:tc>
        <w:tc>
          <w:tcPr>
            <w:tcW w:w="1170" w:type="dxa"/>
          </w:tcPr>
          <w:p w14:paraId="63D6A2FC"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207.4835</w:t>
            </w:r>
          </w:p>
        </w:tc>
        <w:tc>
          <w:tcPr>
            <w:tcW w:w="1080" w:type="dxa"/>
          </w:tcPr>
          <w:p w14:paraId="3C37905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44.5232</w:t>
            </w:r>
          </w:p>
        </w:tc>
        <w:tc>
          <w:tcPr>
            <w:tcW w:w="1080" w:type="dxa"/>
          </w:tcPr>
          <w:p w14:paraId="3AA9179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118.4373</w:t>
            </w:r>
          </w:p>
        </w:tc>
        <w:tc>
          <w:tcPr>
            <w:tcW w:w="1080" w:type="dxa"/>
          </w:tcPr>
          <w:p w14:paraId="03FA1E33"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229.8916</w:t>
            </w:r>
          </w:p>
        </w:tc>
      </w:tr>
      <w:tr w:rsidR="00946B9B" w14:paraId="5B49027C" w14:textId="77777777" w:rsidTr="00176D17">
        <w:tc>
          <w:tcPr>
            <w:cnfStyle w:val="001000000000" w:firstRow="0" w:lastRow="0" w:firstColumn="1" w:lastColumn="0" w:oddVBand="0" w:evenVBand="0" w:oddHBand="0" w:evenHBand="0" w:firstRowFirstColumn="0" w:firstRowLastColumn="0" w:lastRowFirstColumn="0" w:lastRowLastColumn="0"/>
            <w:tcW w:w="4140" w:type="dxa"/>
          </w:tcPr>
          <w:p w14:paraId="1FBDC166" w14:textId="18EC346E" w:rsidR="00946B9B" w:rsidRPr="00176D17" w:rsidRDefault="00946B9B" w:rsidP="00176D17">
            <w:pPr>
              <w:rPr>
                <w:b w:val="0"/>
                <w:bCs w:val="0"/>
              </w:rPr>
            </w:pPr>
            <w:r w:rsidRPr="00176D17">
              <w:rPr>
                <w:b w:val="0"/>
                <w:bCs w:val="0"/>
                <w:sz w:val="18"/>
              </w:rPr>
              <w:t>Cognition Only (φ₂=0)</w:t>
            </w:r>
          </w:p>
        </w:tc>
        <w:tc>
          <w:tcPr>
            <w:tcW w:w="810" w:type="dxa"/>
          </w:tcPr>
          <w:p w14:paraId="4DB1378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50</w:t>
            </w:r>
          </w:p>
        </w:tc>
        <w:tc>
          <w:tcPr>
            <w:tcW w:w="1170" w:type="dxa"/>
          </w:tcPr>
          <w:p w14:paraId="22AB145A"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93.5484</w:t>
            </w:r>
          </w:p>
        </w:tc>
        <w:tc>
          <w:tcPr>
            <w:tcW w:w="1080" w:type="dxa"/>
          </w:tcPr>
          <w:p w14:paraId="183874EC"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34.3284</w:t>
            </w:r>
          </w:p>
        </w:tc>
        <w:tc>
          <w:tcPr>
            <w:tcW w:w="1080" w:type="dxa"/>
          </w:tcPr>
          <w:p w14:paraId="48EA4C5D"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36.6424</w:t>
            </w:r>
          </w:p>
        </w:tc>
        <w:tc>
          <w:tcPr>
            <w:tcW w:w="1080" w:type="dxa"/>
          </w:tcPr>
          <w:p w14:paraId="5F80625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130.7328</w:t>
            </w:r>
          </w:p>
        </w:tc>
      </w:tr>
      <w:tr w:rsidR="00946B9B" w14:paraId="58322EF2" w14:textId="77777777" w:rsidTr="00176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1AF14450" w14:textId="70136880" w:rsidR="00946B9B" w:rsidRPr="00176D17" w:rsidRDefault="00946B9B" w:rsidP="00176D17">
            <w:pPr>
              <w:rPr>
                <w:b w:val="0"/>
                <w:bCs w:val="0"/>
              </w:rPr>
            </w:pPr>
            <w:r w:rsidRPr="00176D17">
              <w:rPr>
                <w:b w:val="0"/>
                <w:bCs w:val="0"/>
                <w:sz w:val="18"/>
              </w:rPr>
              <w:t>Social Only (φ₁=0)</w:t>
            </w:r>
          </w:p>
        </w:tc>
        <w:tc>
          <w:tcPr>
            <w:tcW w:w="810" w:type="dxa"/>
          </w:tcPr>
          <w:p w14:paraId="34D66ECE"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50</w:t>
            </w:r>
          </w:p>
        </w:tc>
        <w:tc>
          <w:tcPr>
            <w:tcW w:w="1170" w:type="dxa"/>
          </w:tcPr>
          <w:p w14:paraId="2165A217"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185.9711</w:t>
            </w:r>
          </w:p>
        </w:tc>
        <w:tc>
          <w:tcPr>
            <w:tcW w:w="1080" w:type="dxa"/>
          </w:tcPr>
          <w:p w14:paraId="53080A3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87.2408</w:t>
            </w:r>
          </w:p>
        </w:tc>
        <w:tc>
          <w:tcPr>
            <w:tcW w:w="1080" w:type="dxa"/>
          </w:tcPr>
          <w:p w14:paraId="767DEE1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11.4895</w:t>
            </w:r>
          </w:p>
        </w:tc>
        <w:tc>
          <w:tcPr>
            <w:tcW w:w="1080" w:type="dxa"/>
          </w:tcPr>
          <w:p w14:paraId="58232AE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229.7059</w:t>
            </w:r>
          </w:p>
        </w:tc>
      </w:tr>
      <w:tr w:rsidR="00946B9B" w14:paraId="751BBC0D" w14:textId="77777777" w:rsidTr="00176D17">
        <w:tc>
          <w:tcPr>
            <w:cnfStyle w:val="001000000000" w:firstRow="0" w:lastRow="0" w:firstColumn="1" w:lastColumn="0" w:oddVBand="0" w:evenVBand="0" w:oddHBand="0" w:evenHBand="0" w:firstRowFirstColumn="0" w:firstRowLastColumn="0" w:lastRowFirstColumn="0" w:lastRowLastColumn="0"/>
            <w:tcW w:w="4140" w:type="dxa"/>
          </w:tcPr>
          <w:p w14:paraId="183FCEE3" w14:textId="0994CA99" w:rsidR="00946B9B" w:rsidRPr="00176D17" w:rsidRDefault="00946B9B" w:rsidP="00176D17">
            <w:pPr>
              <w:rPr>
                <w:b w:val="0"/>
                <w:bCs w:val="0"/>
              </w:rPr>
            </w:pPr>
            <w:r w:rsidRPr="00176D17">
              <w:rPr>
                <w:b w:val="0"/>
                <w:bCs w:val="0"/>
                <w:sz w:val="18"/>
              </w:rPr>
              <w:t>Selfless (φ₁=0, g≠i)</w:t>
            </w:r>
          </w:p>
        </w:tc>
        <w:tc>
          <w:tcPr>
            <w:tcW w:w="810" w:type="dxa"/>
          </w:tcPr>
          <w:p w14:paraId="62F08D31"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50</w:t>
            </w:r>
          </w:p>
        </w:tc>
        <w:tc>
          <w:tcPr>
            <w:tcW w:w="1170" w:type="dxa"/>
          </w:tcPr>
          <w:p w14:paraId="41656984"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206.6517</w:t>
            </w:r>
          </w:p>
        </w:tc>
        <w:tc>
          <w:tcPr>
            <w:tcW w:w="1080" w:type="dxa"/>
          </w:tcPr>
          <w:p w14:paraId="6A8DC93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45.8532</w:t>
            </w:r>
          </w:p>
        </w:tc>
        <w:tc>
          <w:tcPr>
            <w:tcW w:w="1080" w:type="dxa"/>
          </w:tcPr>
          <w:p w14:paraId="5C6C2747"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114.9455</w:t>
            </w:r>
          </w:p>
        </w:tc>
        <w:tc>
          <w:tcPr>
            <w:tcW w:w="1080" w:type="dxa"/>
          </w:tcPr>
          <w:p w14:paraId="3C2BBDC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229.7033</w:t>
            </w:r>
          </w:p>
        </w:tc>
      </w:tr>
      <w:tr w:rsidR="00946B9B" w14:paraId="78D5E833" w14:textId="77777777" w:rsidTr="00176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440A333C" w14:textId="225F298F" w:rsidR="00946B9B" w:rsidRPr="00176D17" w:rsidRDefault="00946B9B" w:rsidP="00176D17">
            <w:pPr>
              <w:rPr>
                <w:b w:val="0"/>
                <w:bCs w:val="0"/>
              </w:rPr>
            </w:pPr>
            <w:r w:rsidRPr="00176D17">
              <w:rPr>
                <w:b w:val="0"/>
                <w:bCs w:val="0"/>
                <w:sz w:val="18"/>
              </w:rPr>
              <w:t>Ring Topology (Full)</w:t>
            </w:r>
          </w:p>
        </w:tc>
        <w:tc>
          <w:tcPr>
            <w:tcW w:w="810" w:type="dxa"/>
          </w:tcPr>
          <w:p w14:paraId="565C7005"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50</w:t>
            </w:r>
          </w:p>
        </w:tc>
        <w:tc>
          <w:tcPr>
            <w:tcW w:w="1170" w:type="dxa"/>
          </w:tcPr>
          <w:p w14:paraId="334246E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79.3163</w:t>
            </w:r>
          </w:p>
        </w:tc>
        <w:tc>
          <w:tcPr>
            <w:tcW w:w="1080" w:type="dxa"/>
          </w:tcPr>
          <w:p w14:paraId="10A6287E"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27.0986</w:t>
            </w:r>
          </w:p>
        </w:tc>
        <w:tc>
          <w:tcPr>
            <w:tcW w:w="1080" w:type="dxa"/>
          </w:tcPr>
          <w:p w14:paraId="516C1BD3"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41.3782</w:t>
            </w:r>
          </w:p>
        </w:tc>
        <w:tc>
          <w:tcPr>
            <w:tcW w:w="1080" w:type="dxa"/>
          </w:tcPr>
          <w:p w14:paraId="3B745461"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122.0768</w:t>
            </w:r>
          </w:p>
        </w:tc>
      </w:tr>
      <w:tr w:rsidR="00946B9B" w14:paraId="321CB2CD" w14:textId="77777777" w:rsidTr="00176D17">
        <w:tc>
          <w:tcPr>
            <w:cnfStyle w:val="001000000000" w:firstRow="0" w:lastRow="0" w:firstColumn="1" w:lastColumn="0" w:oddVBand="0" w:evenVBand="0" w:oddHBand="0" w:evenHBand="0" w:firstRowFirstColumn="0" w:firstRowLastColumn="0" w:lastRowFirstColumn="0" w:lastRowLastColumn="0"/>
            <w:tcW w:w="4140" w:type="dxa"/>
          </w:tcPr>
          <w:p w14:paraId="4139D9FF" w14:textId="08776AF6" w:rsidR="00946B9B" w:rsidRPr="00176D17" w:rsidRDefault="00946B9B" w:rsidP="00176D17">
            <w:pPr>
              <w:rPr>
                <w:b w:val="0"/>
                <w:bCs w:val="0"/>
              </w:rPr>
            </w:pPr>
            <w:r w:rsidRPr="00176D17">
              <w:rPr>
                <w:b w:val="0"/>
                <w:bCs w:val="0"/>
                <w:sz w:val="18"/>
              </w:rPr>
              <w:t>Inertia (Star, Full)</w:t>
            </w:r>
          </w:p>
        </w:tc>
        <w:tc>
          <w:tcPr>
            <w:tcW w:w="810" w:type="dxa"/>
          </w:tcPr>
          <w:p w14:paraId="636CF40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50</w:t>
            </w:r>
          </w:p>
        </w:tc>
        <w:tc>
          <w:tcPr>
            <w:tcW w:w="1170" w:type="dxa"/>
          </w:tcPr>
          <w:p w14:paraId="65D9F1E7"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160.6548</w:t>
            </w:r>
          </w:p>
        </w:tc>
        <w:tc>
          <w:tcPr>
            <w:tcW w:w="1080" w:type="dxa"/>
          </w:tcPr>
          <w:p w14:paraId="75220A7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91.8027</w:t>
            </w:r>
          </w:p>
        </w:tc>
        <w:tc>
          <w:tcPr>
            <w:tcW w:w="1080" w:type="dxa"/>
          </w:tcPr>
          <w:p w14:paraId="35F7CE5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-0.0000</w:t>
            </w:r>
          </w:p>
        </w:tc>
        <w:tc>
          <w:tcPr>
            <w:tcW w:w="1080" w:type="dxa"/>
          </w:tcPr>
          <w:p w14:paraId="7EB2F2E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229.5068</w:t>
            </w:r>
          </w:p>
        </w:tc>
      </w:tr>
      <w:tr w:rsidR="00946B9B" w14:paraId="5689D0DF" w14:textId="77777777" w:rsidTr="00176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12042F21" w14:textId="05C652D7" w:rsidR="00946B9B" w:rsidRPr="00176D17" w:rsidRDefault="00946B9B" w:rsidP="00176D17">
            <w:pPr>
              <w:rPr>
                <w:b w:val="0"/>
                <w:bCs w:val="0"/>
              </w:rPr>
            </w:pPr>
            <w:r w:rsidRPr="00176D17">
              <w:rPr>
                <w:b w:val="0"/>
                <w:bCs w:val="0"/>
                <w:sz w:val="18"/>
              </w:rPr>
              <w:t>Constriction (Star, Full)</w:t>
            </w:r>
          </w:p>
        </w:tc>
        <w:tc>
          <w:tcPr>
            <w:tcW w:w="810" w:type="dxa"/>
          </w:tcPr>
          <w:p w14:paraId="4590B17F"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50</w:t>
            </w:r>
          </w:p>
        </w:tc>
        <w:tc>
          <w:tcPr>
            <w:tcW w:w="1170" w:type="dxa"/>
          </w:tcPr>
          <w:p w14:paraId="5AF62AEE"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184.3424</w:t>
            </w:r>
          </w:p>
        </w:tc>
        <w:tc>
          <w:tcPr>
            <w:tcW w:w="1080" w:type="dxa"/>
          </w:tcPr>
          <w:p w14:paraId="30D9C57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56.8351</w:t>
            </w:r>
          </w:p>
        </w:tc>
        <w:tc>
          <w:tcPr>
            <w:tcW w:w="1080" w:type="dxa"/>
          </w:tcPr>
          <w:p w14:paraId="2D79AB12"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114.7534</w:t>
            </w:r>
          </w:p>
        </w:tc>
        <w:tc>
          <w:tcPr>
            <w:tcW w:w="1080" w:type="dxa"/>
          </w:tcPr>
          <w:p w14:paraId="2FA48B8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233.1917</w:t>
            </w:r>
          </w:p>
        </w:tc>
      </w:tr>
      <w:tr w:rsidR="00946B9B" w14:paraId="1E36752D" w14:textId="77777777" w:rsidTr="00176D17">
        <w:tc>
          <w:tcPr>
            <w:cnfStyle w:val="001000000000" w:firstRow="0" w:lastRow="0" w:firstColumn="1" w:lastColumn="0" w:oddVBand="0" w:evenVBand="0" w:oddHBand="0" w:evenHBand="0" w:firstRowFirstColumn="0" w:firstRowLastColumn="0" w:lastRowFirstColumn="0" w:lastRowLastColumn="0"/>
            <w:tcW w:w="4140" w:type="dxa"/>
          </w:tcPr>
          <w:p w14:paraId="001EED82" w14:textId="241B1EB2" w:rsidR="00946B9B" w:rsidRPr="00176D17" w:rsidRDefault="00946B9B" w:rsidP="00176D17">
            <w:pPr>
              <w:rPr>
                <w:b w:val="0"/>
                <w:bCs w:val="0"/>
              </w:rPr>
            </w:pPr>
            <w:r w:rsidRPr="00176D17">
              <w:rPr>
                <w:b w:val="0"/>
                <w:bCs w:val="0"/>
                <w:sz w:val="18"/>
              </w:rPr>
              <w:t>Inertia + Constriction</w:t>
            </w:r>
          </w:p>
        </w:tc>
        <w:tc>
          <w:tcPr>
            <w:tcW w:w="810" w:type="dxa"/>
          </w:tcPr>
          <w:p w14:paraId="3D8A365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50</w:t>
            </w:r>
          </w:p>
        </w:tc>
        <w:tc>
          <w:tcPr>
            <w:tcW w:w="1170" w:type="dxa"/>
          </w:tcPr>
          <w:p w14:paraId="7A52B410"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185.0794</w:t>
            </w:r>
          </w:p>
        </w:tc>
        <w:tc>
          <w:tcPr>
            <w:tcW w:w="1080" w:type="dxa"/>
          </w:tcPr>
          <w:p w14:paraId="51D2D4F4"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92.5544</w:t>
            </w:r>
          </w:p>
        </w:tc>
        <w:tc>
          <w:tcPr>
            <w:tcW w:w="1080" w:type="dxa"/>
          </w:tcPr>
          <w:p w14:paraId="20407A52"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-0.0000</w:t>
            </w:r>
          </w:p>
        </w:tc>
        <w:tc>
          <w:tcPr>
            <w:tcW w:w="1080" w:type="dxa"/>
          </w:tcPr>
          <w:p w14:paraId="64A161EC"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233.1917</w:t>
            </w:r>
          </w:p>
        </w:tc>
      </w:tr>
      <w:tr w:rsidR="00946B9B" w14:paraId="4F5E81D9" w14:textId="77777777" w:rsidTr="00176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2A39FC0B" w14:textId="10F49847" w:rsidR="00946B9B" w:rsidRPr="00176D17" w:rsidRDefault="00946B9B" w:rsidP="00176D17">
            <w:pPr>
              <w:rPr>
                <w:b w:val="0"/>
                <w:bCs w:val="0"/>
              </w:rPr>
            </w:pPr>
            <w:r w:rsidRPr="00176D17">
              <w:rPr>
                <w:b w:val="0"/>
                <w:bCs w:val="0"/>
                <w:sz w:val="18"/>
              </w:rPr>
              <w:t>More Particles (Inertia+Constr)</w:t>
            </w:r>
          </w:p>
        </w:tc>
        <w:tc>
          <w:tcPr>
            <w:tcW w:w="810" w:type="dxa"/>
          </w:tcPr>
          <w:p w14:paraId="0D86EA6C"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100</w:t>
            </w:r>
          </w:p>
        </w:tc>
        <w:tc>
          <w:tcPr>
            <w:tcW w:w="1170" w:type="dxa"/>
          </w:tcPr>
          <w:p w14:paraId="0BDBDC1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91.8027</w:t>
            </w:r>
          </w:p>
        </w:tc>
        <w:tc>
          <w:tcPr>
            <w:tcW w:w="1080" w:type="dxa"/>
          </w:tcPr>
          <w:p w14:paraId="0C975AAA"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112.4349</w:t>
            </w:r>
          </w:p>
        </w:tc>
        <w:tc>
          <w:tcPr>
            <w:tcW w:w="1080" w:type="dxa"/>
          </w:tcPr>
          <w:p w14:paraId="257DEC59"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-0.0000</w:t>
            </w:r>
          </w:p>
        </w:tc>
        <w:tc>
          <w:tcPr>
            <w:tcW w:w="1080" w:type="dxa"/>
          </w:tcPr>
          <w:p w14:paraId="6AE0DBD6" w14:textId="77777777" w:rsidR="00946B9B" w:rsidRDefault="00946B9B" w:rsidP="00F064D9">
            <w:pPr>
              <w:jc w:val="center"/>
              <w:cnfStyle w:val="000000100000" w:firstRow="0" w:lastRow="0" w:firstColumn="0" w:lastColumn="0" w:oddVBand="0" w:evenVBand="0" w:oddHBand="1" w:evenHBand="0" w:firstRowFirstColumn="0" w:firstRowLastColumn="0" w:lastRowFirstColumn="0" w:lastRowLastColumn="0"/>
            </w:pPr>
            <w:r>
              <w:rPr>
                <w:sz w:val="18"/>
              </w:rPr>
              <w:t>229.5068</w:t>
            </w:r>
          </w:p>
        </w:tc>
      </w:tr>
      <w:tr w:rsidR="00946B9B" w14:paraId="1CF4BC2C" w14:textId="77777777" w:rsidTr="00176D17">
        <w:tc>
          <w:tcPr>
            <w:cnfStyle w:val="001000000000" w:firstRow="0" w:lastRow="0" w:firstColumn="1" w:lastColumn="0" w:oddVBand="0" w:evenVBand="0" w:oddHBand="0" w:evenHBand="0" w:firstRowFirstColumn="0" w:firstRowLastColumn="0" w:lastRowFirstColumn="0" w:lastRowLastColumn="0"/>
            <w:tcW w:w="4140" w:type="dxa"/>
          </w:tcPr>
          <w:p w14:paraId="77A84B41" w14:textId="26974921" w:rsidR="00946B9B" w:rsidRPr="00176D17" w:rsidRDefault="00946B9B" w:rsidP="00176D17">
            <w:pPr>
              <w:rPr>
                <w:b w:val="0"/>
                <w:bCs w:val="0"/>
              </w:rPr>
            </w:pPr>
            <w:r w:rsidRPr="00176D17">
              <w:rPr>
                <w:b w:val="0"/>
                <w:bCs w:val="0"/>
                <w:sz w:val="18"/>
              </w:rPr>
              <w:t>Fewer Particles (Inertia+Constr)</w:t>
            </w:r>
          </w:p>
        </w:tc>
        <w:tc>
          <w:tcPr>
            <w:tcW w:w="810" w:type="dxa"/>
          </w:tcPr>
          <w:p w14:paraId="0E5BEC43"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25</w:t>
            </w:r>
          </w:p>
        </w:tc>
        <w:tc>
          <w:tcPr>
            <w:tcW w:w="1170" w:type="dxa"/>
          </w:tcPr>
          <w:p w14:paraId="77836C2D"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253.9315</w:t>
            </w:r>
          </w:p>
        </w:tc>
        <w:tc>
          <w:tcPr>
            <w:tcW w:w="1080" w:type="dxa"/>
          </w:tcPr>
          <w:p w14:paraId="07D9F024"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45.1944</w:t>
            </w:r>
          </w:p>
        </w:tc>
        <w:tc>
          <w:tcPr>
            <w:tcW w:w="1080" w:type="dxa"/>
          </w:tcPr>
          <w:p w14:paraId="4EDE36DF"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229.5068</w:t>
            </w:r>
          </w:p>
        </w:tc>
        <w:tc>
          <w:tcPr>
            <w:tcW w:w="1080" w:type="dxa"/>
          </w:tcPr>
          <w:p w14:paraId="3DEBDFC7" w14:textId="77777777" w:rsidR="00946B9B" w:rsidRDefault="00946B9B" w:rsidP="00F064D9">
            <w:pPr>
              <w:jc w:val="center"/>
              <w:cnfStyle w:val="000000000000" w:firstRow="0" w:lastRow="0" w:firstColumn="0" w:lastColumn="0" w:oddVBand="0" w:evenVBand="0" w:oddHBand="0" w:evenHBand="0" w:firstRowFirstColumn="0" w:firstRowLastColumn="0" w:lastRowFirstColumn="0" w:lastRowLastColumn="0"/>
            </w:pPr>
            <w:r>
              <w:rPr>
                <w:sz w:val="18"/>
              </w:rPr>
              <w:t>344.2602</w:t>
            </w:r>
          </w:p>
        </w:tc>
      </w:tr>
    </w:tbl>
    <w:p w14:paraId="73E3A685" w14:textId="77777777" w:rsidR="00946B9B" w:rsidRDefault="00946B9B" w:rsidP="00946B9B">
      <w:pPr>
        <w:spacing w:after="40"/>
      </w:pPr>
    </w:p>
    <w:p w14:paraId="4DAEDC00" w14:textId="77777777" w:rsidR="006449A4" w:rsidRDefault="00946B9B" w:rsidP="006449A4">
      <w:pPr>
        <w:keepNext/>
        <w:jc w:val="center"/>
      </w:pPr>
      <w:r>
        <w:rPr>
          <w:noProof/>
        </w:rPr>
        <w:lastRenderedPageBreak/>
        <w:drawing>
          <wp:inline distT="0" distB="0" distL="0" distR="0" wp14:anchorId="56038293" wp14:editId="74038340">
            <wp:extent cx="5911215" cy="279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variants.png"/>
                    <pic:cNvPicPr/>
                  </pic:nvPicPr>
                  <pic:blipFill>
                    <a:blip r:embed="rId34"/>
                    <a:stretch>
                      <a:fillRect/>
                    </a:stretch>
                  </pic:blipFill>
                  <pic:spPr>
                    <a:xfrm>
                      <a:off x="0" y="0"/>
                      <a:ext cx="5948443" cy="2811596"/>
                    </a:xfrm>
                    <a:prstGeom prst="rect">
                      <a:avLst/>
                    </a:prstGeom>
                  </pic:spPr>
                </pic:pic>
              </a:graphicData>
            </a:graphic>
          </wp:inline>
        </w:drawing>
      </w:r>
    </w:p>
    <w:p w14:paraId="7F78218A" w14:textId="3DD08C70" w:rsidR="00946B9B" w:rsidRDefault="006449A4" w:rsidP="006449A4">
      <w:pPr>
        <w:jc w:val="center"/>
      </w:pPr>
      <w:r>
        <w:t xml:space="preserve">Figure </w:t>
      </w:r>
      <w:fldSimple w:instr=" SEQ Figure \* ARABIC ">
        <w:r w:rsidR="00145B36">
          <w:rPr>
            <w:noProof/>
          </w:rPr>
          <w:t>27</w:t>
        </w:r>
      </w:fldSimple>
      <w:r>
        <w:t xml:space="preserve"> </w:t>
      </w:r>
      <w:r w:rsidRPr="005041DB">
        <w:t>Boxplot comparison of all PSO variants on the Schwefel function</w:t>
      </w:r>
    </w:p>
    <w:p w14:paraId="1C872AFF" w14:textId="2D5B73A0" w:rsidR="006449A4" w:rsidRDefault="006449A4" w:rsidP="006449A4">
      <w:pPr>
        <w:rPr>
          <w:b/>
          <w:sz w:val="20"/>
        </w:rPr>
      </w:pPr>
    </w:p>
    <w:p w14:paraId="13EC4980" w14:textId="77777777" w:rsidR="006449A4" w:rsidRDefault="006449A4" w:rsidP="00946B9B">
      <w:pPr>
        <w:jc w:val="center"/>
        <w:rPr>
          <w:b/>
          <w:sz w:val="20"/>
        </w:rPr>
      </w:pPr>
    </w:p>
    <w:p w14:paraId="3F664D2E" w14:textId="77777777" w:rsidR="006449A4" w:rsidRDefault="006449A4" w:rsidP="00946B9B">
      <w:pPr>
        <w:jc w:val="center"/>
        <w:rPr>
          <w:b/>
          <w:sz w:val="20"/>
        </w:rPr>
      </w:pPr>
    </w:p>
    <w:p w14:paraId="64F3586F" w14:textId="77777777" w:rsidR="006449A4" w:rsidRDefault="00946B9B" w:rsidP="006449A4">
      <w:pPr>
        <w:keepNext/>
        <w:jc w:val="center"/>
      </w:pPr>
      <w:r>
        <w:rPr>
          <w:noProof/>
        </w:rPr>
        <w:drawing>
          <wp:inline distT="0" distB="0" distL="0" distR="0" wp14:anchorId="439217CC" wp14:editId="4979BBA2">
            <wp:extent cx="5918697" cy="298435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std_bar.png"/>
                    <pic:cNvPicPr/>
                  </pic:nvPicPr>
                  <pic:blipFill>
                    <a:blip r:embed="rId35"/>
                    <a:stretch>
                      <a:fillRect/>
                    </a:stretch>
                  </pic:blipFill>
                  <pic:spPr>
                    <a:xfrm>
                      <a:off x="0" y="0"/>
                      <a:ext cx="5971085" cy="3010770"/>
                    </a:xfrm>
                    <a:prstGeom prst="rect">
                      <a:avLst/>
                    </a:prstGeom>
                  </pic:spPr>
                </pic:pic>
              </a:graphicData>
            </a:graphic>
          </wp:inline>
        </w:drawing>
      </w:r>
    </w:p>
    <w:p w14:paraId="5D23399B" w14:textId="7F95020F" w:rsidR="00946B9B" w:rsidRDefault="006449A4" w:rsidP="006449A4">
      <w:pPr>
        <w:jc w:val="center"/>
      </w:pPr>
      <w:r>
        <w:t xml:space="preserve">Figure </w:t>
      </w:r>
      <w:fldSimple w:instr=" SEQ Figure \* ARABIC ">
        <w:r w:rsidR="00145B36">
          <w:rPr>
            <w:noProof/>
          </w:rPr>
          <w:t>28</w:t>
        </w:r>
      </w:fldSimple>
      <w:r>
        <w:t xml:space="preserve"> </w:t>
      </w:r>
      <w:r w:rsidRPr="009C67B1">
        <w:t>Mean best fitness (± std) for all PSO variants on the Schwefel function</w:t>
      </w:r>
    </w:p>
    <w:p w14:paraId="412EF4C6" w14:textId="77777777" w:rsidR="001368CF" w:rsidRDefault="001368CF" w:rsidP="006449A4">
      <w:pPr>
        <w:jc w:val="center"/>
      </w:pPr>
    </w:p>
    <w:p w14:paraId="5A1B6B7E" w14:textId="77777777" w:rsidR="001368CF" w:rsidRDefault="00946B9B" w:rsidP="001368CF">
      <w:pPr>
        <w:keepNext/>
        <w:jc w:val="center"/>
      </w:pPr>
      <w:r>
        <w:rPr>
          <w:noProof/>
        </w:rPr>
        <w:lastRenderedPageBreak/>
        <w:drawing>
          <wp:inline distT="0" distB="0" distL="0" distR="0" wp14:anchorId="7CD03239" wp14:editId="3E745268">
            <wp:extent cx="4551680" cy="27098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le_count_comparison.png"/>
                    <pic:cNvPicPr/>
                  </pic:nvPicPr>
                  <pic:blipFill>
                    <a:blip r:embed="rId36"/>
                    <a:stretch>
                      <a:fillRect/>
                    </a:stretch>
                  </pic:blipFill>
                  <pic:spPr>
                    <a:xfrm>
                      <a:off x="0" y="0"/>
                      <a:ext cx="4586789" cy="2730730"/>
                    </a:xfrm>
                    <a:prstGeom prst="rect">
                      <a:avLst/>
                    </a:prstGeom>
                  </pic:spPr>
                </pic:pic>
              </a:graphicData>
            </a:graphic>
          </wp:inline>
        </w:drawing>
      </w:r>
    </w:p>
    <w:p w14:paraId="1C7F5F58" w14:textId="0ED8215E" w:rsidR="00C42282" w:rsidRDefault="001368CF" w:rsidP="00DC7957">
      <w:pPr>
        <w:jc w:val="center"/>
      </w:pPr>
      <w:r>
        <w:t xml:space="preserve">Figure </w:t>
      </w:r>
      <w:fldSimple w:instr=" SEQ Figure \* ARABIC ">
        <w:r w:rsidR="00145B36">
          <w:rPr>
            <w:noProof/>
          </w:rPr>
          <w:t>29</w:t>
        </w:r>
      </w:fldSimple>
      <w:r>
        <w:t xml:space="preserve"> </w:t>
      </w:r>
      <w:r w:rsidRPr="005E7379">
        <w:t>Effect of swarm size on PSO performance for the Schwefel function</w:t>
      </w:r>
    </w:p>
    <w:p w14:paraId="5D796253" w14:textId="32DE8FF9" w:rsidR="00C42282" w:rsidRDefault="00A569B0" w:rsidP="00CC1003">
      <w:pPr>
        <w:pStyle w:val="Heading1"/>
        <w:ind w:firstLine="0"/>
      </w:pPr>
      <w:r>
        <w:t>6</w:t>
      </w:r>
      <w:r w:rsidR="00483B4A">
        <w:t>. Conclusion</w:t>
      </w:r>
    </w:p>
    <w:p w14:paraId="4B582BA8" w14:textId="77777777" w:rsidR="007056C8" w:rsidRDefault="007056C8" w:rsidP="007056C8">
      <w:r>
        <w:t>This project showes that Particle Swarm Optimization is an effective method for solving continuous optimization problems, particularly for complex multimodal functions. For the Eggholder function, several configurations were able to consistently achieve near-optimal solutions, while for the more challenging 4D Schwefel function, some variants successfully reached the global optimum. Overall, the results confirm that PSO can provide strong performance when properly configured, but its effectiveness depends heavily on the choice of parameters and model design.</w:t>
      </w:r>
    </w:p>
    <w:p w14:paraId="45B05A1D" w14:textId="77777777" w:rsidR="007056C8" w:rsidRDefault="007056C8" w:rsidP="007056C8">
      <w:r>
        <w:t>Different PSO variants exhibit distinct search behaviors. Methods that maintain diversity, such as the cognition-only model and ring topology, consistently perform better by avoiding premature convergence. In contrast, the social-only and selfless models tend to converge quickly but often get trapped in local minima due to insufficient exploration. The inertia weight plays a key role in improving performance by allowing a smooth transition from global exploration to local exploitation. On the other hand, the constriction coefficient provides theoretical stability but does not consistently outperform inertia in practice, and combining both methods yields only limited improvements.</w:t>
      </w:r>
    </w:p>
    <w:p w14:paraId="529DD41E" w14:textId="707B4FC6" w:rsidR="007056C8" w:rsidRDefault="007056C8" w:rsidP="007056C8">
      <w:r>
        <w:t>Swarm size is another critical factor affecting performance. Larger swarms improve the coverage of the search space and increase the likelihood of finding the global optimum, especially in higher-dimensional problems like the Schwefel function, although this comes at the cost of increased runtime. Smaller swarms significantly reduce performance due to limited exploration. Additionally, techniques such as velocity restriction and proper boundary handling are essential for stable behavior. Overall, the results highlight that maintaining diversity, using appropriate parameter settings, and selecting suitable swarm sizes are key to achieving reliable and high-quality solutions with PSO.</w:t>
      </w:r>
    </w:p>
    <w:p w14:paraId="3F3CFF57" w14:textId="77777777" w:rsidR="007056C8" w:rsidRDefault="007056C8" w:rsidP="00253FD3"/>
    <w:p w14:paraId="54DD4D90" w14:textId="79A2D374" w:rsidR="00C42282" w:rsidRDefault="00483B4A" w:rsidP="00CC1003">
      <w:pPr>
        <w:pStyle w:val="Heading1"/>
        <w:ind w:firstLine="0"/>
      </w:pPr>
      <w:r>
        <w:lastRenderedPageBreak/>
        <w:t xml:space="preserve">5. Python </w:t>
      </w:r>
      <w:r w:rsidR="00833513">
        <w:t>c</w:t>
      </w:r>
      <w:r>
        <w:t>ode</w:t>
      </w:r>
    </w:p>
    <w:p w14:paraId="0F218B05" w14:textId="13F5C115" w:rsidR="00EE3E55" w:rsidRPr="00EE3E55" w:rsidRDefault="00EE3E55" w:rsidP="00EE3E55">
      <w:pPr>
        <w:rPr>
          <w:color w:val="000000" w:themeColor="text1"/>
        </w:rPr>
      </w:pPr>
      <w:r w:rsidRPr="0068267F">
        <w:rPr>
          <w:color w:val="000000" w:themeColor="text1"/>
        </w:rPr>
        <w:t>The Python codes used for this project are shared in GoogleColab, which is an online, free-access, and reproducible platform, as follows:</w:t>
      </w:r>
    </w:p>
    <w:p w14:paraId="47E51ED4" w14:textId="77777777" w:rsidR="002E169B" w:rsidRDefault="002E169B"/>
    <w:p w14:paraId="11B457BE" w14:textId="671D4E6C" w:rsidR="00BC3D43" w:rsidRPr="00EE3E55" w:rsidRDefault="004A0E79" w:rsidP="00EE3E55">
      <w:pPr>
        <w:jc w:val="center"/>
      </w:pPr>
      <w:hyperlink r:id="rId37" w:history="1">
        <w:r w:rsidRPr="002B6539">
          <w:rPr>
            <w:rStyle w:val="Hyperlink"/>
          </w:rPr>
          <w:t>Python code</w:t>
        </w:r>
      </w:hyperlink>
    </w:p>
    <w:p w14:paraId="4E96D06A" w14:textId="77777777" w:rsidR="00BC3D43" w:rsidRPr="0068267F" w:rsidRDefault="00BC3D43" w:rsidP="00BC3D43">
      <w:pPr>
        <w:rPr>
          <w:rFonts w:asciiTheme="majorBidi" w:hAnsiTheme="majorBidi" w:cstheme="majorBidi"/>
          <w:b/>
          <w:bCs/>
          <w:color w:val="000000" w:themeColor="text1"/>
        </w:rPr>
      </w:pPr>
    </w:p>
    <w:p w14:paraId="0AC65BC9" w14:textId="77777777" w:rsidR="00BC3D43" w:rsidRPr="0068267F" w:rsidRDefault="00BC3D43" w:rsidP="00EE3E55">
      <w:pPr>
        <w:rPr>
          <w:color w:val="000000" w:themeColor="text1"/>
        </w:rPr>
      </w:pPr>
      <w:r w:rsidRPr="0068267F">
        <w:rPr>
          <w:color w:val="000000" w:themeColor="text1"/>
        </w:rPr>
        <w:t>Also, I created a GitHub repository to publish this report and codes publicly available for anyone interested to use.</w:t>
      </w:r>
    </w:p>
    <w:p w14:paraId="76BBE95C" w14:textId="77777777" w:rsidR="00BC3D43" w:rsidRPr="0068267F" w:rsidRDefault="00BC3D43" w:rsidP="00BC3D43">
      <w:pPr>
        <w:jc w:val="center"/>
        <w:rPr>
          <w:color w:val="000000" w:themeColor="text1"/>
        </w:rPr>
      </w:pPr>
      <w:r w:rsidRPr="0068267F">
        <w:rPr>
          <w:color w:val="000000" w:themeColor="text1"/>
        </w:rPr>
        <w:t xml:space="preserve"> </w:t>
      </w:r>
    </w:p>
    <w:p w14:paraId="5D9EC370" w14:textId="2F83031B" w:rsidR="002018F8" w:rsidRPr="00270B5D" w:rsidRDefault="00BC3D43" w:rsidP="00270B5D">
      <w:pPr>
        <w:jc w:val="center"/>
        <w:rPr>
          <w:color w:val="000000" w:themeColor="text1"/>
        </w:rPr>
      </w:pPr>
      <w:r w:rsidRPr="0018786D">
        <w:t>GitHub</w:t>
      </w:r>
    </w:p>
    <w:p w14:paraId="01E82907" w14:textId="79BEEE27" w:rsidR="009A2013" w:rsidRDefault="009A2013" w:rsidP="009A2013">
      <w:pPr>
        <w:pStyle w:val="Heading1"/>
        <w:ind w:firstLine="0"/>
      </w:pPr>
      <w:r>
        <w:t>AI Statement</w:t>
      </w:r>
    </w:p>
    <w:p w14:paraId="787F68A4" w14:textId="206F86A0" w:rsidR="009A2013" w:rsidRPr="009A2013" w:rsidRDefault="00270B5D" w:rsidP="009A2013">
      <w:r w:rsidRPr="00270B5D">
        <w:t>Grammarly and ChatGPT were used only for grammar correction and to improve the clarity of the text I wrote, while I personally conducted all analysis, coding, and results.</w:t>
      </w:r>
    </w:p>
    <w:p w14:paraId="10892D78" w14:textId="77777777" w:rsidR="002018F8" w:rsidRDefault="002018F8"/>
    <w:p w14:paraId="797C9E20" w14:textId="77777777" w:rsidR="002018F8" w:rsidRDefault="002018F8"/>
    <w:p w14:paraId="579D0248" w14:textId="77777777" w:rsidR="002018F8" w:rsidRDefault="002018F8"/>
    <w:p w14:paraId="31DD71B5" w14:textId="77777777" w:rsidR="00270B5D" w:rsidRDefault="00270B5D"/>
    <w:p w14:paraId="59AA89BC" w14:textId="77777777" w:rsidR="00270B5D" w:rsidRDefault="00270B5D"/>
    <w:p w14:paraId="16ED381C" w14:textId="77777777" w:rsidR="00270B5D" w:rsidRDefault="00270B5D"/>
    <w:p w14:paraId="609FEFC8" w14:textId="77777777" w:rsidR="00270B5D" w:rsidRDefault="00270B5D"/>
    <w:p w14:paraId="1780C392" w14:textId="77777777" w:rsidR="00270B5D" w:rsidRDefault="00270B5D"/>
    <w:p w14:paraId="19903A70" w14:textId="77777777" w:rsidR="00270B5D" w:rsidRDefault="00270B5D"/>
    <w:p w14:paraId="2B151257" w14:textId="77777777" w:rsidR="00270B5D" w:rsidRDefault="00270B5D"/>
    <w:p w14:paraId="1A93C585" w14:textId="77777777" w:rsidR="00270B5D" w:rsidRDefault="00270B5D"/>
    <w:p w14:paraId="42424650" w14:textId="77777777" w:rsidR="00270B5D" w:rsidRDefault="00270B5D"/>
    <w:p w14:paraId="4DBF0579" w14:textId="77777777" w:rsidR="00270B5D" w:rsidRDefault="00270B5D"/>
    <w:p w14:paraId="5C1DF6FC" w14:textId="77777777" w:rsidR="00270B5D" w:rsidRDefault="00270B5D"/>
    <w:p w14:paraId="7FDEE95E" w14:textId="77777777" w:rsidR="00270B5D" w:rsidRDefault="00270B5D"/>
    <w:p w14:paraId="2ABB4EC8" w14:textId="77777777" w:rsidR="002018F8" w:rsidRDefault="002018F8"/>
    <w:p w14:paraId="0C96B168" w14:textId="77777777" w:rsidR="00C42282" w:rsidRDefault="00483B4A" w:rsidP="00CC1003">
      <w:pPr>
        <w:pStyle w:val="Heading1"/>
        <w:ind w:firstLine="0"/>
      </w:pPr>
      <w:r>
        <w:t>References</w:t>
      </w:r>
    </w:p>
    <w:p w14:paraId="048BD542" w14:textId="77777777" w:rsidR="00BE2AAB" w:rsidRPr="00BE2AAB" w:rsidRDefault="00BE2AAB" w:rsidP="00BE2AAB"/>
    <w:p w14:paraId="129A19C4" w14:textId="174728DF" w:rsidR="00194964" w:rsidRDefault="00441550" w:rsidP="00F64C11">
      <w:pPr>
        <w:pStyle w:val="ListParagraph"/>
        <w:numPr>
          <w:ilvl w:val="0"/>
          <w:numId w:val="11"/>
        </w:numPr>
        <w:rPr>
          <w:rFonts w:ascii="Times New Roman" w:hAnsi="Times New Roman" w:cs="Times New Roman"/>
          <w:color w:val="222222"/>
          <w:sz w:val="20"/>
          <w:szCs w:val="20"/>
          <w:shd w:val="clear" w:color="auto" w:fill="FFFFFF"/>
        </w:rPr>
      </w:pPr>
      <w:r w:rsidRPr="00441550">
        <w:rPr>
          <w:rFonts w:ascii="Times New Roman" w:hAnsi="Times New Roman" w:cs="Times New Roman"/>
          <w:color w:val="222222"/>
          <w:sz w:val="20"/>
          <w:szCs w:val="20"/>
          <w:shd w:val="clear" w:color="auto" w:fill="FFFFFF"/>
        </w:rPr>
        <w:t>Alice E. Smith</w:t>
      </w:r>
      <w:r>
        <w:rPr>
          <w:rFonts w:ascii="Times New Roman" w:hAnsi="Times New Roman" w:cs="Times New Roman"/>
          <w:color w:val="222222"/>
          <w:sz w:val="20"/>
          <w:szCs w:val="20"/>
          <w:shd w:val="clear" w:color="auto" w:fill="FFFFFF"/>
        </w:rPr>
        <w:t xml:space="preserve"> (2026). </w:t>
      </w:r>
      <w:r w:rsidR="004602EC">
        <w:rPr>
          <w:rFonts w:ascii="Times New Roman" w:hAnsi="Times New Roman" w:cs="Times New Roman"/>
          <w:color w:val="222222"/>
          <w:sz w:val="20"/>
          <w:szCs w:val="20"/>
          <w:shd w:val="clear" w:color="auto" w:fill="FFFFFF"/>
        </w:rPr>
        <w:t>Presentation for the Intelligence Optimization course for Spring semester. University of Alabama.</w:t>
      </w:r>
    </w:p>
    <w:p w14:paraId="0AFCF9AB" w14:textId="4F72324E" w:rsidR="008B1491" w:rsidRDefault="008B1491" w:rsidP="00F64C11">
      <w:pPr>
        <w:pStyle w:val="ListParagraph"/>
        <w:numPr>
          <w:ilvl w:val="0"/>
          <w:numId w:val="11"/>
        </w:numPr>
        <w:rPr>
          <w:rFonts w:ascii="Times New Roman" w:hAnsi="Times New Roman" w:cs="Times New Roman"/>
          <w:color w:val="222222"/>
          <w:sz w:val="20"/>
          <w:szCs w:val="20"/>
          <w:shd w:val="clear" w:color="auto" w:fill="FFFFFF"/>
        </w:rPr>
      </w:pPr>
      <w:r w:rsidRPr="008B1491">
        <w:rPr>
          <w:rFonts w:ascii="Times New Roman" w:hAnsi="Times New Roman" w:cs="Times New Roman"/>
          <w:color w:val="222222"/>
          <w:sz w:val="20"/>
          <w:szCs w:val="20"/>
          <w:shd w:val="clear" w:color="auto" w:fill="FFFFFF"/>
        </w:rPr>
        <w:t>Kennedy, J., &amp; Eberhart, R. (1995, November). Particle swarm optimization. In Proceedings of ICNN'95-international conference on neural networks (Vol. 4, pp. 1942-1948). ieee.</w:t>
      </w:r>
    </w:p>
    <w:p w14:paraId="24B56219" w14:textId="5D2A7863" w:rsidR="00915058" w:rsidRDefault="00915058" w:rsidP="00F64C11">
      <w:pPr>
        <w:pStyle w:val="ListParagraph"/>
        <w:numPr>
          <w:ilvl w:val="0"/>
          <w:numId w:val="11"/>
        </w:numPr>
        <w:rPr>
          <w:rFonts w:ascii="Times New Roman" w:hAnsi="Times New Roman" w:cs="Times New Roman"/>
          <w:color w:val="222222"/>
          <w:sz w:val="20"/>
          <w:szCs w:val="20"/>
          <w:shd w:val="clear" w:color="auto" w:fill="FFFFFF"/>
        </w:rPr>
      </w:pPr>
      <w:r w:rsidRPr="00915058">
        <w:rPr>
          <w:rFonts w:ascii="Times New Roman" w:hAnsi="Times New Roman" w:cs="Times New Roman"/>
          <w:color w:val="222222"/>
          <w:sz w:val="20"/>
          <w:szCs w:val="20"/>
          <w:shd w:val="clear" w:color="auto" w:fill="FFFFFF"/>
        </w:rPr>
        <w:t>Wang, D., Tan, D., &amp; Liu, L. (2018). Particle swarm optimization algorithm: an overview. Soft computing, 22(2), 387-408.</w:t>
      </w:r>
    </w:p>
    <w:p w14:paraId="576632F2" w14:textId="352631FA" w:rsidR="00483B4A" w:rsidRPr="00DC7957" w:rsidRDefault="00483B4A" w:rsidP="008B1491">
      <w:pPr>
        <w:pStyle w:val="ListParagraph"/>
        <w:ind w:left="360" w:firstLine="0"/>
        <w:rPr>
          <w:rFonts w:ascii="Times New Roman" w:hAnsi="Times New Roman" w:cs="Times New Roman"/>
          <w:sz w:val="20"/>
          <w:szCs w:val="20"/>
        </w:rPr>
      </w:pPr>
    </w:p>
    <w:sectPr w:rsidR="00483B4A" w:rsidRPr="00DC7957" w:rsidSect="0027147C">
      <w:head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61B6B" w14:textId="77777777" w:rsidR="00D330A6" w:rsidRDefault="00D330A6" w:rsidP="00CC1003">
      <w:r>
        <w:separator/>
      </w:r>
    </w:p>
  </w:endnote>
  <w:endnote w:type="continuationSeparator" w:id="0">
    <w:p w14:paraId="041F2DF5" w14:textId="77777777" w:rsidR="00D330A6" w:rsidRDefault="00D330A6" w:rsidP="00CC1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A57A3" w14:textId="77777777" w:rsidR="00D330A6" w:rsidRDefault="00D330A6" w:rsidP="00CC1003">
      <w:r>
        <w:separator/>
      </w:r>
    </w:p>
  </w:footnote>
  <w:footnote w:type="continuationSeparator" w:id="0">
    <w:p w14:paraId="4327E8A7" w14:textId="77777777" w:rsidR="00D330A6" w:rsidRDefault="00D330A6" w:rsidP="00CC1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728D" w14:textId="449B3744" w:rsidR="00CC1003" w:rsidRDefault="00CC1003" w:rsidP="00320030">
    <w:pPr>
      <w:pStyle w:val="Header"/>
      <w:ind w:firstLine="0"/>
    </w:pPr>
    <w:r>
      <w:t>Ehsan Kahrizi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6138E1"/>
    <w:multiLevelType w:val="hybridMultilevel"/>
    <w:tmpl w:val="F79CB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D1333E"/>
    <w:multiLevelType w:val="hybridMultilevel"/>
    <w:tmpl w:val="18E67A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91128952">
    <w:abstractNumId w:val="8"/>
  </w:num>
  <w:num w:numId="2" w16cid:durableId="718943179">
    <w:abstractNumId w:val="6"/>
  </w:num>
  <w:num w:numId="3" w16cid:durableId="225341687">
    <w:abstractNumId w:val="5"/>
  </w:num>
  <w:num w:numId="4" w16cid:durableId="1383359267">
    <w:abstractNumId w:val="4"/>
  </w:num>
  <w:num w:numId="5" w16cid:durableId="1120345283">
    <w:abstractNumId w:val="7"/>
  </w:num>
  <w:num w:numId="6" w16cid:durableId="627704687">
    <w:abstractNumId w:val="3"/>
  </w:num>
  <w:num w:numId="7" w16cid:durableId="694236855">
    <w:abstractNumId w:val="2"/>
  </w:num>
  <w:num w:numId="8" w16cid:durableId="930546919">
    <w:abstractNumId w:val="1"/>
  </w:num>
  <w:num w:numId="9" w16cid:durableId="1930430414">
    <w:abstractNumId w:val="0"/>
  </w:num>
  <w:num w:numId="10" w16cid:durableId="1108818567">
    <w:abstractNumId w:val="9"/>
  </w:num>
  <w:num w:numId="11" w16cid:durableId="1240748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B2"/>
    <w:rsid w:val="00006D04"/>
    <w:rsid w:val="00014545"/>
    <w:rsid w:val="000240AC"/>
    <w:rsid w:val="00034616"/>
    <w:rsid w:val="00036FCD"/>
    <w:rsid w:val="000428B4"/>
    <w:rsid w:val="0006063C"/>
    <w:rsid w:val="000952DD"/>
    <w:rsid w:val="00095870"/>
    <w:rsid w:val="000A096A"/>
    <w:rsid w:val="000B117A"/>
    <w:rsid w:val="000B393C"/>
    <w:rsid w:val="000C1241"/>
    <w:rsid w:val="000C18BF"/>
    <w:rsid w:val="000C3CF7"/>
    <w:rsid w:val="000C656B"/>
    <w:rsid w:val="000D4917"/>
    <w:rsid w:val="000E491F"/>
    <w:rsid w:val="001035FD"/>
    <w:rsid w:val="00114A4D"/>
    <w:rsid w:val="00131B77"/>
    <w:rsid w:val="001368CF"/>
    <w:rsid w:val="00145B36"/>
    <w:rsid w:val="0015074B"/>
    <w:rsid w:val="00154DCB"/>
    <w:rsid w:val="0015501A"/>
    <w:rsid w:val="00161E4E"/>
    <w:rsid w:val="00170A22"/>
    <w:rsid w:val="00172E8F"/>
    <w:rsid w:val="00174BBE"/>
    <w:rsid w:val="00174F7D"/>
    <w:rsid w:val="00176D17"/>
    <w:rsid w:val="00183075"/>
    <w:rsid w:val="0018786D"/>
    <w:rsid w:val="00194964"/>
    <w:rsid w:val="001A2D7C"/>
    <w:rsid w:val="001A586F"/>
    <w:rsid w:val="001B6FC8"/>
    <w:rsid w:val="001D28FE"/>
    <w:rsid w:val="001E2372"/>
    <w:rsid w:val="001E6E55"/>
    <w:rsid w:val="001F0795"/>
    <w:rsid w:val="001F35CB"/>
    <w:rsid w:val="001F6E8C"/>
    <w:rsid w:val="002009B0"/>
    <w:rsid w:val="002018F8"/>
    <w:rsid w:val="00205D3D"/>
    <w:rsid w:val="00206C9C"/>
    <w:rsid w:val="00211DE6"/>
    <w:rsid w:val="00214EE4"/>
    <w:rsid w:val="002224B3"/>
    <w:rsid w:val="0022366F"/>
    <w:rsid w:val="00241DEA"/>
    <w:rsid w:val="00242A6F"/>
    <w:rsid w:val="00243AEB"/>
    <w:rsid w:val="00246867"/>
    <w:rsid w:val="0025235B"/>
    <w:rsid w:val="00253FD3"/>
    <w:rsid w:val="00262AFF"/>
    <w:rsid w:val="00270B5D"/>
    <w:rsid w:val="0027147C"/>
    <w:rsid w:val="0027428A"/>
    <w:rsid w:val="0029639D"/>
    <w:rsid w:val="002A33FF"/>
    <w:rsid w:val="002B6539"/>
    <w:rsid w:val="002D02F4"/>
    <w:rsid w:val="002D32BA"/>
    <w:rsid w:val="002E0861"/>
    <w:rsid w:val="002E169B"/>
    <w:rsid w:val="00301852"/>
    <w:rsid w:val="00303E34"/>
    <w:rsid w:val="00320030"/>
    <w:rsid w:val="0032539C"/>
    <w:rsid w:val="00326F90"/>
    <w:rsid w:val="003530CF"/>
    <w:rsid w:val="00390244"/>
    <w:rsid w:val="00396335"/>
    <w:rsid w:val="003A4145"/>
    <w:rsid w:val="003E49E3"/>
    <w:rsid w:val="003E5665"/>
    <w:rsid w:val="003F1173"/>
    <w:rsid w:val="0041308D"/>
    <w:rsid w:val="00413302"/>
    <w:rsid w:val="00421857"/>
    <w:rsid w:val="0042313F"/>
    <w:rsid w:val="00427359"/>
    <w:rsid w:val="00432329"/>
    <w:rsid w:val="00441550"/>
    <w:rsid w:val="00444683"/>
    <w:rsid w:val="00445CF9"/>
    <w:rsid w:val="00450CEC"/>
    <w:rsid w:val="00455AE5"/>
    <w:rsid w:val="004602EC"/>
    <w:rsid w:val="00464755"/>
    <w:rsid w:val="004654A6"/>
    <w:rsid w:val="00472275"/>
    <w:rsid w:val="00477FD6"/>
    <w:rsid w:val="00480BA5"/>
    <w:rsid w:val="004823D6"/>
    <w:rsid w:val="00483B4A"/>
    <w:rsid w:val="00497C6F"/>
    <w:rsid w:val="004A0E79"/>
    <w:rsid w:val="004A5501"/>
    <w:rsid w:val="004A6FA2"/>
    <w:rsid w:val="004B2F8F"/>
    <w:rsid w:val="004B58A2"/>
    <w:rsid w:val="004B79EE"/>
    <w:rsid w:val="004B7CA9"/>
    <w:rsid w:val="004C2AFB"/>
    <w:rsid w:val="004C71A3"/>
    <w:rsid w:val="004D0B80"/>
    <w:rsid w:val="004D168B"/>
    <w:rsid w:val="004D4DF6"/>
    <w:rsid w:val="004D5C8A"/>
    <w:rsid w:val="004E2268"/>
    <w:rsid w:val="004F55C9"/>
    <w:rsid w:val="0051084F"/>
    <w:rsid w:val="00524170"/>
    <w:rsid w:val="00550BED"/>
    <w:rsid w:val="0055183E"/>
    <w:rsid w:val="00560C06"/>
    <w:rsid w:val="00561D4C"/>
    <w:rsid w:val="00564131"/>
    <w:rsid w:val="00570801"/>
    <w:rsid w:val="00571BEA"/>
    <w:rsid w:val="005763E6"/>
    <w:rsid w:val="005810A1"/>
    <w:rsid w:val="00582593"/>
    <w:rsid w:val="005841B2"/>
    <w:rsid w:val="005958DD"/>
    <w:rsid w:val="005B6D2A"/>
    <w:rsid w:val="005C0BFD"/>
    <w:rsid w:val="005C3C96"/>
    <w:rsid w:val="005C4296"/>
    <w:rsid w:val="005C46A7"/>
    <w:rsid w:val="005C6802"/>
    <w:rsid w:val="005D7F69"/>
    <w:rsid w:val="006005C6"/>
    <w:rsid w:val="00601F6E"/>
    <w:rsid w:val="00613B6A"/>
    <w:rsid w:val="0062501E"/>
    <w:rsid w:val="00634B6E"/>
    <w:rsid w:val="00635C07"/>
    <w:rsid w:val="00640763"/>
    <w:rsid w:val="006449A4"/>
    <w:rsid w:val="00650AAE"/>
    <w:rsid w:val="00655334"/>
    <w:rsid w:val="00657737"/>
    <w:rsid w:val="0066179D"/>
    <w:rsid w:val="00666169"/>
    <w:rsid w:val="00667D51"/>
    <w:rsid w:val="0067242D"/>
    <w:rsid w:val="00673AC9"/>
    <w:rsid w:val="00677690"/>
    <w:rsid w:val="006A6254"/>
    <w:rsid w:val="006B1EEF"/>
    <w:rsid w:val="006B3625"/>
    <w:rsid w:val="006B4728"/>
    <w:rsid w:val="006C4930"/>
    <w:rsid w:val="006C7E56"/>
    <w:rsid w:val="006D62F0"/>
    <w:rsid w:val="006E7B91"/>
    <w:rsid w:val="007056C8"/>
    <w:rsid w:val="00713B2A"/>
    <w:rsid w:val="00717487"/>
    <w:rsid w:val="00720C19"/>
    <w:rsid w:val="0072112B"/>
    <w:rsid w:val="00721665"/>
    <w:rsid w:val="00722853"/>
    <w:rsid w:val="00723E42"/>
    <w:rsid w:val="00723E73"/>
    <w:rsid w:val="007314B3"/>
    <w:rsid w:val="00753C82"/>
    <w:rsid w:val="0076026E"/>
    <w:rsid w:val="007613CE"/>
    <w:rsid w:val="00770A82"/>
    <w:rsid w:val="00773142"/>
    <w:rsid w:val="007739C5"/>
    <w:rsid w:val="00782B19"/>
    <w:rsid w:val="00785838"/>
    <w:rsid w:val="00787AF7"/>
    <w:rsid w:val="00796801"/>
    <w:rsid w:val="007A1B66"/>
    <w:rsid w:val="007A78C8"/>
    <w:rsid w:val="007B3204"/>
    <w:rsid w:val="007C2B29"/>
    <w:rsid w:val="007C33DF"/>
    <w:rsid w:val="007C4090"/>
    <w:rsid w:val="007C5D68"/>
    <w:rsid w:val="007C6DD8"/>
    <w:rsid w:val="007D78DE"/>
    <w:rsid w:val="007E1157"/>
    <w:rsid w:val="007E52E0"/>
    <w:rsid w:val="007E59F8"/>
    <w:rsid w:val="007E6FCB"/>
    <w:rsid w:val="007F4943"/>
    <w:rsid w:val="008005E8"/>
    <w:rsid w:val="0080147F"/>
    <w:rsid w:val="008027F7"/>
    <w:rsid w:val="0081214E"/>
    <w:rsid w:val="00824C88"/>
    <w:rsid w:val="00830C10"/>
    <w:rsid w:val="00833513"/>
    <w:rsid w:val="008441D0"/>
    <w:rsid w:val="008455B0"/>
    <w:rsid w:val="00850A1C"/>
    <w:rsid w:val="0085366F"/>
    <w:rsid w:val="00853B50"/>
    <w:rsid w:val="008609B6"/>
    <w:rsid w:val="008700BC"/>
    <w:rsid w:val="008823AF"/>
    <w:rsid w:val="00883D1F"/>
    <w:rsid w:val="008860B3"/>
    <w:rsid w:val="00887857"/>
    <w:rsid w:val="008901C9"/>
    <w:rsid w:val="008B1491"/>
    <w:rsid w:val="008C37EE"/>
    <w:rsid w:val="008C5BE2"/>
    <w:rsid w:val="008D63D3"/>
    <w:rsid w:val="008E0515"/>
    <w:rsid w:val="008F5A7C"/>
    <w:rsid w:val="008F6B15"/>
    <w:rsid w:val="009007BD"/>
    <w:rsid w:val="0091204D"/>
    <w:rsid w:val="00915058"/>
    <w:rsid w:val="00917DE2"/>
    <w:rsid w:val="009314E0"/>
    <w:rsid w:val="009333EC"/>
    <w:rsid w:val="009333FD"/>
    <w:rsid w:val="00946B9B"/>
    <w:rsid w:val="00994291"/>
    <w:rsid w:val="00997DC8"/>
    <w:rsid w:val="009A2013"/>
    <w:rsid w:val="009B33A7"/>
    <w:rsid w:val="009C6557"/>
    <w:rsid w:val="009E6B27"/>
    <w:rsid w:val="009F2AE8"/>
    <w:rsid w:val="009F4CC3"/>
    <w:rsid w:val="009F5932"/>
    <w:rsid w:val="00A03202"/>
    <w:rsid w:val="00A06724"/>
    <w:rsid w:val="00A17436"/>
    <w:rsid w:val="00A2169F"/>
    <w:rsid w:val="00A22484"/>
    <w:rsid w:val="00A55A5D"/>
    <w:rsid w:val="00A55AAD"/>
    <w:rsid w:val="00A569B0"/>
    <w:rsid w:val="00A8152B"/>
    <w:rsid w:val="00A94DD3"/>
    <w:rsid w:val="00A94FCE"/>
    <w:rsid w:val="00AA1D8D"/>
    <w:rsid w:val="00AB248B"/>
    <w:rsid w:val="00AB4DD4"/>
    <w:rsid w:val="00AB5A97"/>
    <w:rsid w:val="00AC234B"/>
    <w:rsid w:val="00AC464E"/>
    <w:rsid w:val="00AD11BD"/>
    <w:rsid w:val="00AD3E88"/>
    <w:rsid w:val="00AD6829"/>
    <w:rsid w:val="00AD6E3D"/>
    <w:rsid w:val="00AE1C7E"/>
    <w:rsid w:val="00AE4098"/>
    <w:rsid w:val="00AE7C5F"/>
    <w:rsid w:val="00B012A0"/>
    <w:rsid w:val="00B13AFE"/>
    <w:rsid w:val="00B2374E"/>
    <w:rsid w:val="00B24660"/>
    <w:rsid w:val="00B24DBE"/>
    <w:rsid w:val="00B36E06"/>
    <w:rsid w:val="00B40DD1"/>
    <w:rsid w:val="00B47730"/>
    <w:rsid w:val="00B478ED"/>
    <w:rsid w:val="00B526D2"/>
    <w:rsid w:val="00B61C91"/>
    <w:rsid w:val="00B64383"/>
    <w:rsid w:val="00B6651B"/>
    <w:rsid w:val="00B75232"/>
    <w:rsid w:val="00B959A8"/>
    <w:rsid w:val="00BC3D43"/>
    <w:rsid w:val="00BC5A55"/>
    <w:rsid w:val="00BD485F"/>
    <w:rsid w:val="00BD516C"/>
    <w:rsid w:val="00BE1334"/>
    <w:rsid w:val="00BE1619"/>
    <w:rsid w:val="00BE2AAB"/>
    <w:rsid w:val="00C10415"/>
    <w:rsid w:val="00C11BB2"/>
    <w:rsid w:val="00C14D19"/>
    <w:rsid w:val="00C204E9"/>
    <w:rsid w:val="00C23D6F"/>
    <w:rsid w:val="00C275B7"/>
    <w:rsid w:val="00C36FD8"/>
    <w:rsid w:val="00C410BD"/>
    <w:rsid w:val="00C42282"/>
    <w:rsid w:val="00C5595C"/>
    <w:rsid w:val="00C6163E"/>
    <w:rsid w:val="00C62226"/>
    <w:rsid w:val="00C62B21"/>
    <w:rsid w:val="00C75CE8"/>
    <w:rsid w:val="00C76DA1"/>
    <w:rsid w:val="00C8000E"/>
    <w:rsid w:val="00C962B5"/>
    <w:rsid w:val="00C96AAF"/>
    <w:rsid w:val="00CA7325"/>
    <w:rsid w:val="00CB0664"/>
    <w:rsid w:val="00CC1003"/>
    <w:rsid w:val="00CD30B3"/>
    <w:rsid w:val="00CD6FC7"/>
    <w:rsid w:val="00CF20A5"/>
    <w:rsid w:val="00D0132E"/>
    <w:rsid w:val="00D02833"/>
    <w:rsid w:val="00D02922"/>
    <w:rsid w:val="00D118D1"/>
    <w:rsid w:val="00D12DDF"/>
    <w:rsid w:val="00D23BDF"/>
    <w:rsid w:val="00D252E4"/>
    <w:rsid w:val="00D316C4"/>
    <w:rsid w:val="00D3178B"/>
    <w:rsid w:val="00D330A6"/>
    <w:rsid w:val="00D45B75"/>
    <w:rsid w:val="00D472DC"/>
    <w:rsid w:val="00D52101"/>
    <w:rsid w:val="00D546BA"/>
    <w:rsid w:val="00D62C3D"/>
    <w:rsid w:val="00D73959"/>
    <w:rsid w:val="00D76D29"/>
    <w:rsid w:val="00D87145"/>
    <w:rsid w:val="00D95458"/>
    <w:rsid w:val="00DA5940"/>
    <w:rsid w:val="00DC22F6"/>
    <w:rsid w:val="00DC7957"/>
    <w:rsid w:val="00DD23C4"/>
    <w:rsid w:val="00DD59D4"/>
    <w:rsid w:val="00DE31D2"/>
    <w:rsid w:val="00DF41A1"/>
    <w:rsid w:val="00DF588D"/>
    <w:rsid w:val="00E0046F"/>
    <w:rsid w:val="00E07173"/>
    <w:rsid w:val="00E13799"/>
    <w:rsid w:val="00E148F6"/>
    <w:rsid w:val="00E24BDD"/>
    <w:rsid w:val="00E26F5C"/>
    <w:rsid w:val="00E40140"/>
    <w:rsid w:val="00E42E25"/>
    <w:rsid w:val="00E45012"/>
    <w:rsid w:val="00E570D6"/>
    <w:rsid w:val="00E8042C"/>
    <w:rsid w:val="00E9028F"/>
    <w:rsid w:val="00E94959"/>
    <w:rsid w:val="00EA2C90"/>
    <w:rsid w:val="00EB2933"/>
    <w:rsid w:val="00EB38C8"/>
    <w:rsid w:val="00EB3E92"/>
    <w:rsid w:val="00EB4983"/>
    <w:rsid w:val="00EC45B8"/>
    <w:rsid w:val="00EC7C93"/>
    <w:rsid w:val="00ED2A43"/>
    <w:rsid w:val="00ED65C2"/>
    <w:rsid w:val="00EE3E55"/>
    <w:rsid w:val="00EE609F"/>
    <w:rsid w:val="00EF3578"/>
    <w:rsid w:val="00F118F8"/>
    <w:rsid w:val="00F13900"/>
    <w:rsid w:val="00F13BBC"/>
    <w:rsid w:val="00F241DE"/>
    <w:rsid w:val="00F27985"/>
    <w:rsid w:val="00F320B0"/>
    <w:rsid w:val="00F3258C"/>
    <w:rsid w:val="00F327FE"/>
    <w:rsid w:val="00F505DA"/>
    <w:rsid w:val="00F50724"/>
    <w:rsid w:val="00F56150"/>
    <w:rsid w:val="00F56E3E"/>
    <w:rsid w:val="00F60A30"/>
    <w:rsid w:val="00F642FC"/>
    <w:rsid w:val="00F64C11"/>
    <w:rsid w:val="00F80842"/>
    <w:rsid w:val="00F81ED1"/>
    <w:rsid w:val="00F863B7"/>
    <w:rsid w:val="00F93F54"/>
    <w:rsid w:val="00FA137B"/>
    <w:rsid w:val="00FA2F7E"/>
    <w:rsid w:val="00FB09B8"/>
    <w:rsid w:val="00FB2E83"/>
    <w:rsid w:val="00FC168A"/>
    <w:rsid w:val="00FC2328"/>
    <w:rsid w:val="00FC3629"/>
    <w:rsid w:val="00FC693F"/>
    <w:rsid w:val="00FD4E38"/>
    <w:rsid w:val="00FE0192"/>
    <w:rsid w:val="00FE1D7C"/>
    <w:rsid w:val="00FE21CB"/>
    <w:rsid w:val="00FE60FC"/>
    <w:rsid w:val="00FE629B"/>
    <w:rsid w:val="00FF0F95"/>
    <w:rsid w:val="00FF1C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419C1C-5AD4-E641-A4E6-CD380341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BF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C1003"/>
    <w:pPr>
      <w:keepNext/>
      <w:keepLines/>
      <w:spacing w:before="480"/>
      <w:ind w:firstLine="720"/>
      <w:outlineLvl w:val="0"/>
    </w:pPr>
    <w:rPr>
      <w:rFonts w:asciiTheme="majorBidi" w:eastAsiaTheme="majorEastAsia" w:hAnsiTheme="majorBidi" w:cstheme="majorBidi"/>
      <w:b/>
      <w:bCs/>
      <w:color w:val="000000" w:themeColor="text1"/>
      <w:sz w:val="28"/>
      <w:szCs w:val="28"/>
    </w:rPr>
  </w:style>
  <w:style w:type="paragraph" w:styleId="Heading2">
    <w:name w:val="heading 2"/>
    <w:basedOn w:val="Normal"/>
    <w:next w:val="Normal"/>
    <w:link w:val="Heading2Char"/>
    <w:uiPriority w:val="9"/>
    <w:unhideWhenUsed/>
    <w:qFormat/>
    <w:rsid w:val="00CC1003"/>
    <w:pPr>
      <w:keepNext/>
      <w:keepLines/>
      <w:spacing w:before="200"/>
      <w:ind w:firstLine="720"/>
      <w:outlineLvl w:val="1"/>
    </w:pPr>
    <w:rPr>
      <w:rFonts w:asciiTheme="majorBidi" w:eastAsiaTheme="majorEastAsia" w:hAnsiTheme="majorBid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ind w:firstLine="720"/>
      <w:outlineLvl w:val="2"/>
    </w:pPr>
    <w:rPr>
      <w:rFonts w:asciiTheme="majorHAnsi" w:eastAsiaTheme="majorEastAsia" w:hAnsiTheme="majorHAnsi" w:cstheme="majorBidi"/>
      <w:b/>
      <w:bCs/>
      <w:color w:val="4F81BD" w:themeColor="accent1"/>
      <w:szCs w:val="22"/>
    </w:rPr>
  </w:style>
  <w:style w:type="paragraph" w:styleId="Heading4">
    <w:name w:val="heading 4"/>
    <w:basedOn w:val="Normal"/>
    <w:next w:val="Normal"/>
    <w:link w:val="Heading4Char"/>
    <w:uiPriority w:val="9"/>
    <w:unhideWhenUsed/>
    <w:qFormat/>
    <w:rsid w:val="00FC693F"/>
    <w:pPr>
      <w:keepNext/>
      <w:keepLines/>
      <w:spacing w:before="200"/>
      <w:ind w:firstLine="720"/>
      <w:outlineLvl w:val="3"/>
    </w:pPr>
    <w:rPr>
      <w:rFonts w:asciiTheme="majorHAnsi" w:eastAsiaTheme="majorEastAsia" w:hAnsiTheme="majorHAnsi" w:cstheme="majorBidi"/>
      <w:b/>
      <w:bCs/>
      <w:i/>
      <w:iCs/>
      <w:color w:val="4F81BD" w:themeColor="accent1"/>
      <w:szCs w:val="22"/>
    </w:rPr>
  </w:style>
  <w:style w:type="paragraph" w:styleId="Heading5">
    <w:name w:val="heading 5"/>
    <w:basedOn w:val="Normal"/>
    <w:next w:val="Normal"/>
    <w:link w:val="Heading5Char"/>
    <w:uiPriority w:val="9"/>
    <w:semiHidden/>
    <w:unhideWhenUsed/>
    <w:qFormat/>
    <w:rsid w:val="00FC693F"/>
    <w:pPr>
      <w:keepNext/>
      <w:keepLines/>
      <w:spacing w:before="200"/>
      <w:ind w:firstLine="720"/>
      <w:outlineLvl w:val="4"/>
    </w:pPr>
    <w:rPr>
      <w:rFonts w:asciiTheme="majorHAnsi" w:eastAsiaTheme="majorEastAsia" w:hAnsiTheme="majorHAnsi" w:cstheme="majorBidi"/>
      <w:color w:val="243F60" w:themeColor="accent1" w:themeShade="7F"/>
      <w:szCs w:val="22"/>
    </w:rPr>
  </w:style>
  <w:style w:type="paragraph" w:styleId="Heading6">
    <w:name w:val="heading 6"/>
    <w:basedOn w:val="Normal"/>
    <w:next w:val="Normal"/>
    <w:link w:val="Heading6Char"/>
    <w:uiPriority w:val="9"/>
    <w:semiHidden/>
    <w:unhideWhenUsed/>
    <w:qFormat/>
    <w:rsid w:val="00FC693F"/>
    <w:pPr>
      <w:keepNext/>
      <w:keepLines/>
      <w:spacing w:before="200"/>
      <w:ind w:firstLine="720"/>
      <w:outlineLvl w:val="5"/>
    </w:pPr>
    <w:rPr>
      <w:rFonts w:asciiTheme="majorHAnsi" w:eastAsiaTheme="majorEastAsia" w:hAnsiTheme="majorHAnsi" w:cstheme="majorBidi"/>
      <w:i/>
      <w:iCs/>
      <w:color w:val="243F60" w:themeColor="accent1" w:themeShade="7F"/>
      <w:szCs w:val="22"/>
    </w:rPr>
  </w:style>
  <w:style w:type="paragraph" w:styleId="Heading7">
    <w:name w:val="heading 7"/>
    <w:basedOn w:val="Normal"/>
    <w:next w:val="Normal"/>
    <w:link w:val="Heading7Char"/>
    <w:uiPriority w:val="9"/>
    <w:semiHidden/>
    <w:unhideWhenUsed/>
    <w:qFormat/>
    <w:rsid w:val="00FC693F"/>
    <w:pPr>
      <w:keepNext/>
      <w:keepLines/>
      <w:spacing w:before="200"/>
      <w:ind w:firstLine="720"/>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unhideWhenUsed/>
    <w:qFormat/>
    <w:rsid w:val="00FC693F"/>
    <w:pPr>
      <w:keepNext/>
      <w:keepLines/>
      <w:spacing w:before="200"/>
      <w:ind w:firstLine="72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ind w:firstLine="72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ind w:firstLine="720"/>
    </w:pPr>
    <w:rPr>
      <w:rFonts w:asciiTheme="majorBidi" w:eastAsiaTheme="minorEastAsia" w:hAnsiTheme="majorBidi" w:cstheme="minorBidi"/>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ind w:firstLine="720"/>
    </w:pPr>
    <w:rPr>
      <w:rFonts w:asciiTheme="majorBidi" w:eastAsiaTheme="minorEastAsia" w:hAnsiTheme="majorBidi" w:cstheme="minorBidi"/>
      <w:szCs w:val="22"/>
    </w:rPr>
  </w:style>
  <w:style w:type="character" w:customStyle="1" w:styleId="FooterChar">
    <w:name w:val="Footer Char"/>
    <w:basedOn w:val="DefaultParagraphFont"/>
    <w:link w:val="Footer"/>
    <w:uiPriority w:val="99"/>
    <w:rsid w:val="00E618BF"/>
  </w:style>
  <w:style w:type="paragraph" w:styleId="NoSpacing">
    <w:name w:val="No Spacing"/>
    <w:aliases w:val="Tittle"/>
    <w:uiPriority w:val="1"/>
    <w:qFormat/>
    <w:rsid w:val="00CC1003"/>
    <w:pPr>
      <w:spacing w:after="0" w:line="240" w:lineRule="auto"/>
      <w:jc w:val="center"/>
    </w:pPr>
    <w:rPr>
      <w:rFonts w:asciiTheme="majorBidi" w:hAnsiTheme="majorBidi"/>
      <w:b/>
      <w:sz w:val="40"/>
    </w:rPr>
  </w:style>
  <w:style w:type="character" w:customStyle="1" w:styleId="Heading1Char">
    <w:name w:val="Heading 1 Char"/>
    <w:basedOn w:val="DefaultParagraphFont"/>
    <w:link w:val="Heading1"/>
    <w:uiPriority w:val="9"/>
    <w:rsid w:val="00CC1003"/>
    <w:rPr>
      <w:rFonts w:asciiTheme="majorBidi" w:eastAsiaTheme="majorEastAsia" w:hAnsiTheme="majorBidi" w:cstheme="majorBidi"/>
      <w:b/>
      <w:bCs/>
      <w:color w:val="000000" w:themeColor="text1"/>
      <w:sz w:val="28"/>
      <w:szCs w:val="28"/>
    </w:rPr>
  </w:style>
  <w:style w:type="character" w:customStyle="1" w:styleId="Heading2Char">
    <w:name w:val="Heading 2 Char"/>
    <w:basedOn w:val="DefaultParagraphFont"/>
    <w:link w:val="Heading2"/>
    <w:uiPriority w:val="9"/>
    <w:rsid w:val="00CC1003"/>
    <w:rPr>
      <w:rFonts w:asciiTheme="majorBidi" w:eastAsiaTheme="majorEastAsia" w:hAnsiTheme="majorBid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rsid w:val="00CC1003"/>
    <w:pPr>
      <w:pBdr>
        <w:bottom w:val="single" w:sz="8" w:space="4" w:color="4F81BD" w:themeColor="accent1"/>
      </w:pBdr>
      <w:spacing w:after="300"/>
      <w:ind w:firstLine="720"/>
      <w:contextualSpacing/>
      <w:jc w:val="center"/>
    </w:pPr>
    <w:rPr>
      <w:rFonts w:asciiTheme="majorBidi" w:eastAsiaTheme="majorEastAsia" w:hAnsiTheme="majorBidi" w:cstheme="majorBidi"/>
      <w:b/>
      <w:color w:val="000000" w:themeColor="text1"/>
      <w:spacing w:val="5"/>
      <w:sz w:val="36"/>
      <w:szCs w:val="52"/>
    </w:rPr>
  </w:style>
  <w:style w:type="character" w:customStyle="1" w:styleId="TitleChar">
    <w:name w:val="Title Char"/>
    <w:basedOn w:val="DefaultParagraphFont"/>
    <w:link w:val="Title"/>
    <w:uiPriority w:val="10"/>
    <w:rsid w:val="00CC1003"/>
    <w:rPr>
      <w:rFonts w:asciiTheme="majorBidi" w:eastAsiaTheme="majorEastAsia" w:hAnsiTheme="majorBidi" w:cstheme="majorBidi"/>
      <w:b/>
      <w:color w:val="000000" w:themeColor="text1"/>
      <w:spacing w:val="5"/>
      <w:sz w:val="36"/>
      <w:szCs w:val="52"/>
    </w:rPr>
  </w:style>
  <w:style w:type="paragraph" w:styleId="Subtitle">
    <w:name w:val="Subtitle"/>
    <w:basedOn w:val="Normal"/>
    <w:next w:val="Normal"/>
    <w:link w:val="SubtitleChar"/>
    <w:uiPriority w:val="11"/>
    <w:qFormat/>
    <w:rsid w:val="00FC693F"/>
    <w:pPr>
      <w:numPr>
        <w:ilvl w:val="1"/>
      </w:numPr>
      <w:spacing w:after="200"/>
      <w:ind w:firstLine="720"/>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ind w:left="720" w:firstLine="720"/>
      <w:contextualSpacing/>
    </w:pPr>
    <w:rPr>
      <w:rFonts w:asciiTheme="majorBidi" w:eastAsiaTheme="minorEastAsia" w:hAnsiTheme="majorBidi" w:cstheme="minorBidi"/>
      <w:szCs w:val="22"/>
    </w:rPr>
  </w:style>
  <w:style w:type="paragraph" w:styleId="BodyText">
    <w:name w:val="Body Text"/>
    <w:basedOn w:val="Normal"/>
    <w:link w:val="BodyTextChar"/>
    <w:uiPriority w:val="99"/>
    <w:unhideWhenUsed/>
    <w:rsid w:val="00AA1D8D"/>
    <w:pPr>
      <w:spacing w:after="120"/>
      <w:ind w:firstLine="720"/>
    </w:pPr>
    <w:rPr>
      <w:rFonts w:asciiTheme="majorBidi" w:eastAsiaTheme="minorEastAsia" w:hAnsiTheme="majorBidi" w:cstheme="minorBidi"/>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ind w:firstLine="720"/>
    </w:pPr>
    <w:rPr>
      <w:rFonts w:asciiTheme="majorBidi" w:eastAsiaTheme="minorEastAsia" w:hAnsiTheme="majorBidi" w:cstheme="minorBidi"/>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ind w:firstLine="720"/>
    </w:pPr>
    <w:rPr>
      <w:rFonts w:asciiTheme="majorBidi" w:eastAsiaTheme="minorEastAsia" w:hAnsiTheme="majorBidi"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ind w:left="360" w:hanging="360"/>
      <w:contextualSpacing/>
    </w:pPr>
    <w:rPr>
      <w:rFonts w:asciiTheme="majorBidi" w:eastAsiaTheme="minorEastAsia" w:hAnsiTheme="majorBidi" w:cstheme="minorBidi"/>
      <w:szCs w:val="22"/>
    </w:rPr>
  </w:style>
  <w:style w:type="paragraph" w:styleId="List2">
    <w:name w:val="List 2"/>
    <w:basedOn w:val="Normal"/>
    <w:uiPriority w:val="99"/>
    <w:unhideWhenUsed/>
    <w:rsid w:val="00326F90"/>
    <w:pPr>
      <w:spacing w:after="200"/>
      <w:ind w:left="720" w:hanging="360"/>
      <w:contextualSpacing/>
    </w:pPr>
    <w:rPr>
      <w:rFonts w:asciiTheme="majorBidi" w:eastAsiaTheme="minorEastAsia" w:hAnsiTheme="majorBidi" w:cstheme="minorBidi"/>
      <w:szCs w:val="22"/>
    </w:rPr>
  </w:style>
  <w:style w:type="paragraph" w:styleId="List3">
    <w:name w:val="List 3"/>
    <w:basedOn w:val="Normal"/>
    <w:uiPriority w:val="99"/>
    <w:unhideWhenUsed/>
    <w:rsid w:val="00326F90"/>
    <w:pPr>
      <w:spacing w:after="200"/>
      <w:ind w:left="1080" w:hanging="360"/>
      <w:contextualSpacing/>
    </w:pPr>
    <w:rPr>
      <w:rFonts w:asciiTheme="majorBidi" w:eastAsiaTheme="minorEastAsia" w:hAnsiTheme="majorBidi" w:cstheme="minorBidi"/>
      <w:szCs w:val="22"/>
    </w:rPr>
  </w:style>
  <w:style w:type="paragraph" w:styleId="ListBullet">
    <w:name w:val="List Bullet"/>
    <w:basedOn w:val="Normal"/>
    <w:uiPriority w:val="99"/>
    <w:unhideWhenUsed/>
    <w:rsid w:val="00326F90"/>
    <w:pPr>
      <w:numPr>
        <w:numId w:val="1"/>
      </w:numPr>
      <w:spacing w:after="200"/>
      <w:contextualSpacing/>
    </w:pPr>
    <w:rPr>
      <w:rFonts w:asciiTheme="majorBidi" w:eastAsiaTheme="minorEastAsia" w:hAnsiTheme="majorBidi" w:cstheme="minorBidi"/>
      <w:szCs w:val="22"/>
    </w:rPr>
  </w:style>
  <w:style w:type="paragraph" w:styleId="ListBullet2">
    <w:name w:val="List Bullet 2"/>
    <w:basedOn w:val="Normal"/>
    <w:uiPriority w:val="99"/>
    <w:unhideWhenUsed/>
    <w:rsid w:val="00326F90"/>
    <w:pPr>
      <w:numPr>
        <w:numId w:val="2"/>
      </w:numPr>
      <w:spacing w:after="200"/>
      <w:contextualSpacing/>
    </w:pPr>
    <w:rPr>
      <w:rFonts w:asciiTheme="majorBidi" w:eastAsiaTheme="minorEastAsia" w:hAnsiTheme="majorBidi" w:cstheme="minorBidi"/>
      <w:szCs w:val="22"/>
    </w:rPr>
  </w:style>
  <w:style w:type="paragraph" w:styleId="ListBullet3">
    <w:name w:val="List Bullet 3"/>
    <w:basedOn w:val="Normal"/>
    <w:uiPriority w:val="99"/>
    <w:unhideWhenUsed/>
    <w:rsid w:val="00326F90"/>
    <w:pPr>
      <w:numPr>
        <w:numId w:val="3"/>
      </w:numPr>
      <w:spacing w:after="200"/>
      <w:contextualSpacing/>
    </w:pPr>
    <w:rPr>
      <w:rFonts w:asciiTheme="majorBidi" w:eastAsiaTheme="minorEastAsia" w:hAnsiTheme="majorBidi" w:cstheme="minorBidi"/>
      <w:szCs w:val="22"/>
    </w:rPr>
  </w:style>
  <w:style w:type="paragraph" w:styleId="ListNumber">
    <w:name w:val="List Number"/>
    <w:basedOn w:val="Normal"/>
    <w:uiPriority w:val="99"/>
    <w:unhideWhenUsed/>
    <w:rsid w:val="00326F90"/>
    <w:pPr>
      <w:numPr>
        <w:numId w:val="5"/>
      </w:numPr>
      <w:spacing w:after="200"/>
      <w:contextualSpacing/>
    </w:pPr>
    <w:rPr>
      <w:rFonts w:asciiTheme="majorBidi" w:eastAsiaTheme="minorEastAsia" w:hAnsiTheme="majorBidi" w:cstheme="minorBidi"/>
      <w:szCs w:val="22"/>
    </w:rPr>
  </w:style>
  <w:style w:type="paragraph" w:styleId="ListNumber2">
    <w:name w:val="List Number 2"/>
    <w:basedOn w:val="Normal"/>
    <w:uiPriority w:val="99"/>
    <w:unhideWhenUsed/>
    <w:rsid w:val="0029639D"/>
    <w:pPr>
      <w:numPr>
        <w:numId w:val="6"/>
      </w:numPr>
      <w:spacing w:after="200"/>
      <w:contextualSpacing/>
    </w:pPr>
    <w:rPr>
      <w:rFonts w:asciiTheme="majorBidi" w:eastAsiaTheme="minorEastAsia" w:hAnsiTheme="majorBidi" w:cstheme="minorBidi"/>
      <w:szCs w:val="22"/>
    </w:rPr>
  </w:style>
  <w:style w:type="paragraph" w:styleId="ListNumber3">
    <w:name w:val="List Number 3"/>
    <w:basedOn w:val="Normal"/>
    <w:uiPriority w:val="99"/>
    <w:unhideWhenUsed/>
    <w:rsid w:val="0029639D"/>
    <w:pPr>
      <w:numPr>
        <w:numId w:val="7"/>
      </w:numPr>
      <w:spacing w:after="200"/>
      <w:contextualSpacing/>
    </w:pPr>
    <w:rPr>
      <w:rFonts w:asciiTheme="majorBidi" w:eastAsiaTheme="minorEastAsia" w:hAnsiTheme="majorBidi" w:cstheme="minorBidi"/>
      <w:szCs w:val="22"/>
    </w:rPr>
  </w:style>
  <w:style w:type="paragraph" w:styleId="ListContinue">
    <w:name w:val="List Continue"/>
    <w:basedOn w:val="Normal"/>
    <w:uiPriority w:val="99"/>
    <w:unhideWhenUsed/>
    <w:rsid w:val="0029639D"/>
    <w:pPr>
      <w:spacing w:after="120"/>
      <w:ind w:left="360" w:firstLine="720"/>
      <w:contextualSpacing/>
    </w:pPr>
    <w:rPr>
      <w:rFonts w:asciiTheme="majorBidi" w:eastAsiaTheme="minorEastAsia" w:hAnsiTheme="majorBidi" w:cstheme="minorBidi"/>
      <w:szCs w:val="22"/>
    </w:rPr>
  </w:style>
  <w:style w:type="paragraph" w:styleId="ListContinue2">
    <w:name w:val="List Continue 2"/>
    <w:basedOn w:val="Normal"/>
    <w:uiPriority w:val="99"/>
    <w:unhideWhenUsed/>
    <w:rsid w:val="0029639D"/>
    <w:pPr>
      <w:spacing w:after="120"/>
      <w:ind w:left="720" w:firstLine="720"/>
      <w:contextualSpacing/>
    </w:pPr>
    <w:rPr>
      <w:rFonts w:asciiTheme="majorBidi" w:eastAsiaTheme="minorEastAsia" w:hAnsiTheme="majorBidi" w:cstheme="minorBidi"/>
      <w:szCs w:val="22"/>
    </w:rPr>
  </w:style>
  <w:style w:type="paragraph" w:styleId="ListContinue3">
    <w:name w:val="List Continue 3"/>
    <w:basedOn w:val="Normal"/>
    <w:uiPriority w:val="99"/>
    <w:unhideWhenUsed/>
    <w:rsid w:val="0029639D"/>
    <w:pPr>
      <w:spacing w:after="120"/>
      <w:ind w:left="1080" w:firstLine="720"/>
      <w:contextualSpacing/>
    </w:pPr>
    <w:rPr>
      <w:rFonts w:asciiTheme="majorBidi" w:eastAsiaTheme="minorEastAsia" w:hAnsiTheme="majorBidi" w:cstheme="minorBidi"/>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aliases w:val="Normal withous inted"/>
    <w:basedOn w:val="Normal"/>
    <w:next w:val="Normal"/>
    <w:link w:val="QuoteChar"/>
    <w:uiPriority w:val="29"/>
    <w:qFormat/>
    <w:rsid w:val="00F13BBC"/>
    <w:pPr>
      <w:spacing w:after="200"/>
    </w:pPr>
    <w:rPr>
      <w:rFonts w:asciiTheme="majorBidi" w:eastAsiaTheme="minorEastAsia" w:hAnsiTheme="majorBidi" w:cstheme="minorBidi"/>
      <w:i/>
      <w:iCs/>
      <w:color w:val="000000" w:themeColor="text1"/>
      <w:sz w:val="20"/>
      <w:szCs w:val="22"/>
    </w:rPr>
  </w:style>
  <w:style w:type="character" w:customStyle="1" w:styleId="QuoteChar">
    <w:name w:val="Quote Char"/>
    <w:aliases w:val="Normal withous inted Char"/>
    <w:basedOn w:val="DefaultParagraphFont"/>
    <w:link w:val="Quote"/>
    <w:uiPriority w:val="29"/>
    <w:rsid w:val="00F13BBC"/>
    <w:rPr>
      <w:rFonts w:asciiTheme="majorBidi" w:hAnsiTheme="majorBidi"/>
      <w:i/>
      <w:iCs/>
      <w:color w:val="000000" w:themeColor="text1"/>
      <w:sz w:val="20"/>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200"/>
      <w:ind w:firstLine="720"/>
    </w:pPr>
    <w:rPr>
      <w:rFonts w:asciiTheme="majorBidi" w:eastAsiaTheme="minorEastAsia" w:hAnsiTheme="majorBidi"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firstLine="720"/>
    </w:pPr>
    <w:rPr>
      <w:rFonts w:asciiTheme="majorBidi" w:eastAsiaTheme="minorEastAsia" w:hAnsiTheme="majorBidi" w:cstheme="minorBidi"/>
      <w:b/>
      <w:bCs/>
      <w:i/>
      <w:iCs/>
      <w:color w:val="4F81BD" w:themeColor="accent1"/>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763E6"/>
    <w:rPr>
      <w:color w:val="666666"/>
    </w:rPr>
  </w:style>
  <w:style w:type="table" w:styleId="PlainTable2">
    <w:name w:val="Plain Table 2"/>
    <w:basedOn w:val="TableNormal"/>
    <w:uiPriority w:val="99"/>
    <w:rsid w:val="004B58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D02F4"/>
    <w:rPr>
      <w:color w:val="0000FF"/>
      <w:u w:val="single"/>
    </w:rPr>
  </w:style>
  <w:style w:type="character" w:styleId="UnresolvedMention">
    <w:name w:val="Unresolved Mention"/>
    <w:basedOn w:val="DefaultParagraphFont"/>
    <w:uiPriority w:val="99"/>
    <w:semiHidden/>
    <w:unhideWhenUsed/>
    <w:rsid w:val="004654A6"/>
    <w:rPr>
      <w:color w:val="605E5C"/>
      <w:shd w:val="clear" w:color="auto" w:fill="E1DFDD"/>
    </w:rPr>
  </w:style>
  <w:style w:type="table" w:styleId="PlainTable5">
    <w:name w:val="Plain Table 5"/>
    <w:basedOn w:val="TableNormal"/>
    <w:uiPriority w:val="99"/>
    <w:rsid w:val="002E086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2E086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2">
    <w:name w:val="List Table 2"/>
    <w:basedOn w:val="TableNormal"/>
    <w:uiPriority w:val="47"/>
    <w:rsid w:val="00DD23C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850A1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50A1C"/>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D0283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colab.research.google.com/drive/19TVKj8nMjMb-7xbQDUSGusl6dvaz7iHH?usp=sharin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5947</Words>
  <Characters>34141</Characters>
  <Application>Microsoft Office Word</Application>
  <DocSecurity>0</DocSecurity>
  <Lines>1422</Lines>
  <Paragraphs>1145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Ehsan Kahrizi</cp:lastModifiedBy>
  <cp:revision>4</cp:revision>
  <cp:lastPrinted>2026-03-28T02:22:00Z</cp:lastPrinted>
  <dcterms:created xsi:type="dcterms:W3CDTF">2026-03-28T02:22:00Z</dcterms:created>
  <dcterms:modified xsi:type="dcterms:W3CDTF">2026-03-28T02:22:00Z</dcterms:modified>
  <cp:category/>
</cp:coreProperties>
</file>